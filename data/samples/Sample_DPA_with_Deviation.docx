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0ACD" w14:textId="77777777" w:rsidR="00D243C4" w:rsidRDefault="00000000">
      <w:pPr>
        <w:pStyle w:val="Titel"/>
      </w:pPr>
      <w:r>
        <w:t>Sample Data Processing Agreement</w:t>
      </w:r>
    </w:p>
    <w:p w14:paraId="6569F931" w14:textId="77777777" w:rsidR="00D243C4" w:rsidRDefault="00000000">
      <w:r>
        <w:t>This Data Processing Agreement ("Agreement") forms part of the Contract for</w:t>
      </w:r>
    </w:p>
    <w:p w14:paraId="2D89B8C7" w14:textId="77777777" w:rsidR="00D243C4" w:rsidRDefault="00000000">
      <w:r>
        <w:t>Services ("Principal Agreement") between</w:t>
      </w:r>
    </w:p>
    <w:p w14:paraId="17826AF5" w14:textId="77777777" w:rsidR="00D243C4" w:rsidRDefault="00D243C4"/>
    <w:p w14:paraId="014E097B" w14:textId="77777777" w:rsidR="00D243C4" w:rsidRDefault="00000000">
      <w:r>
        <w:t>(the "Company")</w:t>
      </w:r>
    </w:p>
    <w:p w14:paraId="29CE6A4F" w14:textId="77777777" w:rsidR="00D243C4" w:rsidRDefault="00D243C4"/>
    <w:p w14:paraId="6ED11C22" w14:textId="77777777" w:rsidR="00D243C4" w:rsidRDefault="00000000">
      <w:r>
        <w:t>and</w:t>
      </w:r>
    </w:p>
    <w:p w14:paraId="67313BF9" w14:textId="77777777" w:rsidR="00D243C4" w:rsidRDefault="00D243C4"/>
    <w:p w14:paraId="66D6AC07" w14:textId="77777777" w:rsidR="00D243C4" w:rsidRDefault="00000000">
      <w:r>
        <w:t>(the "Data Processor")</w:t>
      </w:r>
    </w:p>
    <w:p w14:paraId="549269F3" w14:textId="77777777" w:rsidR="00D243C4" w:rsidRDefault="00D243C4"/>
    <w:p w14:paraId="0FF76E37" w14:textId="77777777" w:rsidR="00D243C4" w:rsidRDefault="00000000">
      <w:r>
        <w:t>(together as the "Parties")</w:t>
      </w:r>
    </w:p>
    <w:p w14:paraId="224BECC7" w14:textId="77777777" w:rsidR="00D243C4" w:rsidRDefault="00D243C4"/>
    <w:p w14:paraId="55C75BFE" w14:textId="77777777" w:rsidR="00D243C4" w:rsidRDefault="00000000">
      <w:r>
        <w:t>WHEREAS</w:t>
      </w:r>
    </w:p>
    <w:p w14:paraId="5C2106F9" w14:textId="77777777" w:rsidR="00D243C4" w:rsidRDefault="00D243C4"/>
    <w:p w14:paraId="7A156747" w14:textId="77777777" w:rsidR="00D243C4" w:rsidRDefault="00000000">
      <w:r>
        <w:t>(A)</w:t>
      </w:r>
    </w:p>
    <w:p w14:paraId="2228136B" w14:textId="77777777" w:rsidR="00D243C4" w:rsidRDefault="00000000">
      <w:r>
        <w:t>The Company acts as a Data Controller.</w:t>
      </w:r>
    </w:p>
    <w:p w14:paraId="767DB6AD" w14:textId="77777777" w:rsidR="00D243C4" w:rsidRDefault="00D243C4"/>
    <w:p w14:paraId="4FD5FDA3" w14:textId="77777777" w:rsidR="00D243C4" w:rsidRDefault="00000000">
      <w:r>
        <w:t>(B)</w:t>
      </w:r>
    </w:p>
    <w:p w14:paraId="5F703A8B" w14:textId="77777777" w:rsidR="00D243C4" w:rsidRDefault="00000000">
      <w:r>
        <w:t>The Company wishes to subcontract certain Services, which imply the</w:t>
      </w:r>
    </w:p>
    <w:p w14:paraId="6F82C8A6" w14:textId="77777777" w:rsidR="00D243C4" w:rsidRDefault="00000000">
      <w:r>
        <w:t>processing of personal data, to the Data Processor.</w:t>
      </w:r>
    </w:p>
    <w:p w14:paraId="07588690" w14:textId="77777777" w:rsidR="00D243C4" w:rsidRDefault="00D243C4"/>
    <w:p w14:paraId="6A2EF855" w14:textId="77777777" w:rsidR="00D243C4" w:rsidRDefault="00000000">
      <w:r>
        <w:t>(C)</w:t>
      </w:r>
    </w:p>
    <w:p w14:paraId="26F9D3A9" w14:textId="77777777" w:rsidR="00D243C4" w:rsidRDefault="00000000">
      <w:r>
        <w:t>The Parties seek to implement a data processing agreement that complies</w:t>
      </w:r>
    </w:p>
    <w:p w14:paraId="5939BAC2" w14:textId="77777777" w:rsidR="00D243C4" w:rsidRDefault="00000000">
      <w:r>
        <w:t>with the requirements of the current legal framework in relation to data</w:t>
      </w:r>
    </w:p>
    <w:p w14:paraId="16BE7F71" w14:textId="77777777" w:rsidR="00D243C4" w:rsidRDefault="00000000">
      <w:r>
        <w:t>processing and with the Regulation (EU) 2016/679 of the European</w:t>
      </w:r>
    </w:p>
    <w:p w14:paraId="252BD929" w14:textId="77777777" w:rsidR="00D243C4" w:rsidRDefault="00000000">
      <w:r>
        <w:lastRenderedPageBreak/>
        <w:t>Parliament and of the Council of 27 April 2016 on the protection of natural</w:t>
      </w:r>
    </w:p>
    <w:p w14:paraId="1E36BBD5" w14:textId="77777777" w:rsidR="00D243C4" w:rsidRDefault="00000000">
      <w:r>
        <w:t>persons with regard to the processing of personal data and on the free</w:t>
      </w:r>
    </w:p>
    <w:p w14:paraId="34D0AE3A" w14:textId="77777777" w:rsidR="00D243C4" w:rsidRDefault="00000000">
      <w:r>
        <w:t>movement of such data, and repealing Directive 95/46/EC (General Data</w:t>
      </w:r>
    </w:p>
    <w:p w14:paraId="44B8A45D" w14:textId="77777777" w:rsidR="00D243C4" w:rsidRDefault="00000000">
      <w:r>
        <w:t>Protection Regulation).</w:t>
      </w:r>
    </w:p>
    <w:p w14:paraId="7A864D96" w14:textId="77777777" w:rsidR="00D243C4" w:rsidRDefault="00D243C4"/>
    <w:p w14:paraId="0D5B707A" w14:textId="77777777" w:rsidR="00D243C4" w:rsidRDefault="00000000">
      <w:r>
        <w:t>(D) The Parties wish to lay down their rights and obligations.</w:t>
      </w:r>
    </w:p>
    <w:p w14:paraId="07F6AAE7" w14:textId="77777777" w:rsidR="00D243C4" w:rsidRDefault="00D243C4"/>
    <w:p w14:paraId="1D070456" w14:textId="77777777" w:rsidR="00D243C4" w:rsidRDefault="00000000">
      <w:r>
        <w:t>IT IS AGREED AS FOLLOWS:</w:t>
      </w:r>
    </w:p>
    <w:p w14:paraId="313E155C" w14:textId="77777777" w:rsidR="00D243C4" w:rsidRDefault="00D243C4"/>
    <w:p w14:paraId="35C63427" w14:textId="77777777" w:rsidR="00D243C4" w:rsidRDefault="00000000">
      <w:r>
        <w:t>1.</w:t>
      </w:r>
    </w:p>
    <w:p w14:paraId="0FCB8BD2" w14:textId="77777777" w:rsidR="00D243C4" w:rsidRDefault="00000000">
      <w:r>
        <w:t>Definitions and Interpretation</w:t>
      </w:r>
    </w:p>
    <w:p w14:paraId="0EBFADFD" w14:textId="77777777" w:rsidR="00D243C4" w:rsidRDefault="00D243C4"/>
    <w:p w14:paraId="6A828D50" w14:textId="77777777" w:rsidR="00D243C4" w:rsidRDefault="00000000">
      <w:r>
        <w:t>1.1</w:t>
      </w:r>
    </w:p>
    <w:p w14:paraId="2D741E10" w14:textId="77777777" w:rsidR="00D243C4" w:rsidRDefault="00000000">
      <w:r>
        <w:t>Unless otherwise defined herein, capitalized terms and expressions used</w:t>
      </w:r>
    </w:p>
    <w:p w14:paraId="5AB22A25" w14:textId="77777777" w:rsidR="00D243C4" w:rsidRDefault="00000000">
      <w:r>
        <w:t>in this Agreement shall have the following meaning:</w:t>
      </w:r>
    </w:p>
    <w:p w14:paraId="0007C196" w14:textId="77777777" w:rsidR="00D243C4" w:rsidRDefault="00D243C4"/>
    <w:p w14:paraId="449A396F" w14:textId="77777777" w:rsidR="00D243C4" w:rsidRDefault="00000000">
      <w:r>
        <w:t>1.1.1</w:t>
      </w:r>
    </w:p>
    <w:p w14:paraId="6B9A3C07" w14:textId="77777777" w:rsidR="00D243C4" w:rsidRDefault="00000000">
      <w:r>
        <w:t>"Agreement" means this Data Processing Agreement and all</w:t>
      </w:r>
    </w:p>
    <w:p w14:paraId="16FDC4D1" w14:textId="77777777" w:rsidR="00D243C4" w:rsidRDefault="00000000">
      <w:r>
        <w:t>Schedules;</w:t>
      </w:r>
    </w:p>
    <w:p w14:paraId="20744B89" w14:textId="77777777" w:rsidR="00D243C4" w:rsidRDefault="00D243C4"/>
    <w:p w14:paraId="288296CB" w14:textId="77777777" w:rsidR="00D243C4" w:rsidRDefault="00000000">
      <w:r>
        <w:t>1.1.2</w:t>
      </w:r>
    </w:p>
    <w:p w14:paraId="34DFC349" w14:textId="77777777" w:rsidR="00D243C4" w:rsidRDefault="00000000">
      <w:r>
        <w:t>"Company Personal Data" means any Personal Data</w:t>
      </w:r>
    </w:p>
    <w:p w14:paraId="0753A3AF" w14:textId="77777777" w:rsidR="00D243C4" w:rsidRDefault="00000000">
      <w:r>
        <w:t>Processed by a Contracted Processor on behalf of Company</w:t>
      </w:r>
    </w:p>
    <w:p w14:paraId="2EBB3416" w14:textId="77777777" w:rsidR="00D243C4" w:rsidRDefault="00000000">
      <w:r>
        <w:t>pursuant to or in connection with the Principal Agreement;</w:t>
      </w:r>
    </w:p>
    <w:p w14:paraId="5EC9FCB8" w14:textId="77777777" w:rsidR="00D243C4" w:rsidRDefault="00D243C4"/>
    <w:p w14:paraId="05F0F8B0" w14:textId="77777777" w:rsidR="00D243C4" w:rsidRDefault="00000000">
      <w:r>
        <w:t>1.1.3</w:t>
      </w:r>
    </w:p>
    <w:p w14:paraId="08812340" w14:textId="77777777" w:rsidR="00D243C4" w:rsidRDefault="00000000">
      <w:r>
        <w:lastRenderedPageBreak/>
        <w:t>"Contracted Processor" means a Subprocessor;</w:t>
      </w:r>
    </w:p>
    <w:p w14:paraId="5D320146" w14:textId="77777777" w:rsidR="00D243C4" w:rsidRDefault="00D243C4"/>
    <w:p w14:paraId="6267CF04" w14:textId="77777777" w:rsidR="00D243C4" w:rsidRDefault="00000000">
      <w:r>
        <w:t>Data Processing Agreement Your Company</w:t>
      </w:r>
    </w:p>
    <w:p w14:paraId="437DBE92" w14:textId="77777777" w:rsidR="00D243C4" w:rsidRDefault="00D243C4"/>
    <w:p w14:paraId="4A04B304" w14:textId="77777777" w:rsidR="00D243C4" w:rsidRDefault="00000000">
      <w:r>
        <w:t>--- PAGE 2 ---</w:t>
      </w:r>
    </w:p>
    <w:p w14:paraId="31548156" w14:textId="77777777" w:rsidR="00D243C4" w:rsidRDefault="00D243C4"/>
    <w:p w14:paraId="11F294C4" w14:textId="77777777" w:rsidR="00D243C4" w:rsidRDefault="00000000">
      <w:r>
        <w:t>1.1.4</w:t>
      </w:r>
    </w:p>
    <w:p w14:paraId="2241D27C" w14:textId="77777777" w:rsidR="00D243C4" w:rsidRDefault="00000000">
      <w:r>
        <w:t>"Data Protection Laws" means EU Data Protection Laws and,</w:t>
      </w:r>
    </w:p>
    <w:p w14:paraId="5234AA20" w14:textId="77777777" w:rsidR="00D243C4" w:rsidRDefault="00000000">
      <w:r>
        <w:t>to the extent applicable, the data protection or privacy laws of</w:t>
      </w:r>
    </w:p>
    <w:p w14:paraId="496F679D" w14:textId="77777777" w:rsidR="00D243C4" w:rsidRDefault="00000000">
      <w:r>
        <w:t>any other country;</w:t>
      </w:r>
    </w:p>
    <w:p w14:paraId="51E6D1A5" w14:textId="77777777" w:rsidR="00D243C4" w:rsidRDefault="00D243C4"/>
    <w:p w14:paraId="1F057817" w14:textId="77777777" w:rsidR="00D243C4" w:rsidRDefault="00000000">
      <w:r>
        <w:t>1.1.5</w:t>
      </w:r>
    </w:p>
    <w:p w14:paraId="2FDCD955" w14:textId="77777777" w:rsidR="00D243C4" w:rsidRDefault="00000000">
      <w:r>
        <w:t>"EEA" means the European Economic Area;</w:t>
      </w:r>
    </w:p>
    <w:p w14:paraId="468A5697" w14:textId="77777777" w:rsidR="00D243C4" w:rsidRDefault="00D243C4"/>
    <w:p w14:paraId="4428A7FC" w14:textId="77777777" w:rsidR="00D243C4" w:rsidRDefault="00000000">
      <w:r>
        <w:t>1.1.6</w:t>
      </w:r>
    </w:p>
    <w:p w14:paraId="66C1532C" w14:textId="77777777" w:rsidR="00D243C4" w:rsidRDefault="00000000">
      <w:r>
        <w:t>"EU Data Protection Laws" means EU Directive 95/46/EC, as</w:t>
      </w:r>
    </w:p>
    <w:p w14:paraId="21A0BD04" w14:textId="77777777" w:rsidR="00D243C4" w:rsidRDefault="00000000">
      <w:r>
        <w:t>transposed into domestic legislation of each Member State and</w:t>
      </w:r>
    </w:p>
    <w:p w14:paraId="2E8009DC" w14:textId="77777777" w:rsidR="00D243C4" w:rsidRDefault="00000000">
      <w:r>
        <w:t>as amended, replaced or superseded from time to time,</w:t>
      </w:r>
    </w:p>
    <w:p w14:paraId="01071ABC" w14:textId="77777777" w:rsidR="00D243C4" w:rsidRDefault="00000000">
      <w:r>
        <w:t>including by the GDPR and laws implementing or supplementing</w:t>
      </w:r>
    </w:p>
    <w:p w14:paraId="089961A9" w14:textId="77777777" w:rsidR="00D243C4" w:rsidRDefault="00000000">
      <w:r>
        <w:t>the GDPR;</w:t>
      </w:r>
    </w:p>
    <w:p w14:paraId="7F444F2F" w14:textId="77777777" w:rsidR="00D243C4" w:rsidRDefault="00D243C4"/>
    <w:p w14:paraId="7A9EABA7" w14:textId="77777777" w:rsidR="00D243C4" w:rsidRDefault="00000000">
      <w:r>
        <w:t>1.1.7</w:t>
      </w:r>
    </w:p>
    <w:p w14:paraId="342C2B91" w14:textId="77777777" w:rsidR="00D243C4" w:rsidRDefault="00000000">
      <w:r>
        <w:t>"GDPR" means EU General Data Protection Regulation</w:t>
      </w:r>
    </w:p>
    <w:p w14:paraId="1D9023EF" w14:textId="77777777" w:rsidR="00D243C4" w:rsidRDefault="00000000">
      <w:r>
        <w:t>2016/679;</w:t>
      </w:r>
    </w:p>
    <w:p w14:paraId="3DBF3B86" w14:textId="77777777" w:rsidR="00D243C4" w:rsidRDefault="00D243C4"/>
    <w:p w14:paraId="6C5B6A41" w14:textId="77777777" w:rsidR="00D243C4" w:rsidRDefault="00000000">
      <w:r>
        <w:t>1.1.8</w:t>
      </w:r>
    </w:p>
    <w:p w14:paraId="0A083302" w14:textId="77777777" w:rsidR="00D243C4" w:rsidRDefault="00000000">
      <w:r>
        <w:lastRenderedPageBreak/>
        <w:t>"Data Transfer" means:</w:t>
      </w:r>
    </w:p>
    <w:p w14:paraId="77997CB6" w14:textId="77777777" w:rsidR="00D243C4" w:rsidRDefault="00D243C4"/>
    <w:p w14:paraId="565239AB" w14:textId="77777777" w:rsidR="00D243C4" w:rsidRDefault="00000000">
      <w:r>
        <w:t>1.1.8.1</w:t>
      </w:r>
    </w:p>
    <w:p w14:paraId="2B7B3003" w14:textId="77777777" w:rsidR="00D243C4" w:rsidRDefault="00000000">
      <w:r>
        <w:t>a transfer of Company Personal Data from the</w:t>
      </w:r>
    </w:p>
    <w:p w14:paraId="2FEDA33B" w14:textId="77777777" w:rsidR="00D243C4" w:rsidRDefault="00000000">
      <w:r>
        <w:t>Company to a Contracted Processor; or</w:t>
      </w:r>
    </w:p>
    <w:p w14:paraId="4A9BD47E" w14:textId="77777777" w:rsidR="00D243C4" w:rsidRDefault="00D243C4"/>
    <w:p w14:paraId="5733B93E" w14:textId="77777777" w:rsidR="00D243C4" w:rsidRDefault="00000000">
      <w:r>
        <w:t>1.1.8.2</w:t>
      </w:r>
    </w:p>
    <w:p w14:paraId="765666B2" w14:textId="77777777" w:rsidR="00D243C4" w:rsidRDefault="00000000">
      <w:r>
        <w:t>an onward transfer of Company Personal Data from a</w:t>
      </w:r>
    </w:p>
    <w:p w14:paraId="6BAEBF6F" w14:textId="77777777" w:rsidR="00D243C4" w:rsidRDefault="00000000">
      <w:r>
        <w:t>Contracted Processor to a Subcontracted Processor, or</w:t>
      </w:r>
    </w:p>
    <w:p w14:paraId="29F3006F" w14:textId="77777777" w:rsidR="00D243C4" w:rsidRDefault="00000000">
      <w:r>
        <w:t>between two establishments of a Contracted</w:t>
      </w:r>
    </w:p>
    <w:p w14:paraId="6A646695" w14:textId="77777777" w:rsidR="00D243C4" w:rsidRDefault="00000000">
      <w:r>
        <w:t>Processor,</w:t>
      </w:r>
    </w:p>
    <w:p w14:paraId="28C04E2D" w14:textId="77777777" w:rsidR="00D243C4" w:rsidRDefault="00D243C4"/>
    <w:p w14:paraId="7483EB56" w14:textId="77777777" w:rsidR="00D243C4" w:rsidRDefault="00000000">
      <w:r>
        <w:t>in each case, where such transfer would be prohibited by Data</w:t>
      </w:r>
    </w:p>
    <w:p w14:paraId="03E83E07" w14:textId="77777777" w:rsidR="00D243C4" w:rsidRDefault="00000000">
      <w:r>
        <w:t>Protection Laws (or by the terms of data transfer agreements</w:t>
      </w:r>
    </w:p>
    <w:p w14:paraId="7FA048B6" w14:textId="77777777" w:rsidR="00D243C4" w:rsidRDefault="00000000">
      <w:r>
        <w:t>put in place to address the data transfer restrictions of Data</w:t>
      </w:r>
    </w:p>
    <w:p w14:paraId="43127AD5" w14:textId="77777777" w:rsidR="00D243C4" w:rsidRDefault="00000000">
      <w:r>
        <w:t>Protection Laws);</w:t>
      </w:r>
    </w:p>
    <w:p w14:paraId="36FF1BDD" w14:textId="77777777" w:rsidR="00D243C4" w:rsidRDefault="00D243C4"/>
    <w:p w14:paraId="73DCC8FF" w14:textId="77777777" w:rsidR="00D243C4" w:rsidRDefault="00000000">
      <w:r>
        <w:t>1.1.9</w:t>
      </w:r>
    </w:p>
    <w:p w14:paraId="7817C510" w14:textId="77777777" w:rsidR="00D243C4" w:rsidRDefault="00000000">
      <w:r>
        <w:t>"Services" means the services the Company provides.</w:t>
      </w:r>
    </w:p>
    <w:p w14:paraId="42EFDC57" w14:textId="77777777" w:rsidR="00D243C4" w:rsidRDefault="00D243C4"/>
    <w:p w14:paraId="06E4D43E" w14:textId="77777777" w:rsidR="00D243C4" w:rsidRDefault="00000000">
      <w:r>
        <w:t>1.1.10</w:t>
      </w:r>
    </w:p>
    <w:p w14:paraId="13AF11D0" w14:textId="77777777" w:rsidR="00D243C4" w:rsidRDefault="00000000">
      <w:r>
        <w:t>"Subprocessor" means any person appointed by or on behalf of</w:t>
      </w:r>
    </w:p>
    <w:p w14:paraId="3E4B1062" w14:textId="77777777" w:rsidR="00D243C4" w:rsidRDefault="00000000">
      <w:r>
        <w:t>Processor to process Personal Data on behalf of the Company in</w:t>
      </w:r>
    </w:p>
    <w:p w14:paraId="60C065CD" w14:textId="77777777" w:rsidR="00D243C4" w:rsidRDefault="00000000">
      <w:r>
        <w:t>connection with the Agreement.</w:t>
      </w:r>
    </w:p>
    <w:p w14:paraId="500E6062" w14:textId="77777777" w:rsidR="00D243C4" w:rsidRDefault="00D243C4"/>
    <w:p w14:paraId="5294738E" w14:textId="77777777" w:rsidR="00D243C4" w:rsidRDefault="00000000">
      <w:r>
        <w:t>1.2</w:t>
      </w:r>
    </w:p>
    <w:p w14:paraId="2421F444" w14:textId="77777777" w:rsidR="00D243C4" w:rsidRDefault="00000000">
      <w:r>
        <w:lastRenderedPageBreak/>
        <w:t>The terms, "Commission", "Controller", "Data Subject", "Member</w:t>
      </w:r>
    </w:p>
    <w:p w14:paraId="45A49AD6" w14:textId="77777777" w:rsidR="00D243C4" w:rsidRDefault="00000000">
      <w:r>
        <w:t>State", "Personal Data", "Personal Data Breach", "Processing" and</w:t>
      </w:r>
    </w:p>
    <w:p w14:paraId="56D4DE2E" w14:textId="77777777" w:rsidR="00D243C4" w:rsidRDefault="00000000">
      <w:r>
        <w:t>"Supervisory Authority" shall have the same meaning as in the GDPR,</w:t>
      </w:r>
    </w:p>
    <w:p w14:paraId="3F5C6DC4" w14:textId="77777777" w:rsidR="00D243C4" w:rsidRDefault="00000000">
      <w:r>
        <w:t>and their cognate terms shall be construed accordingly.</w:t>
      </w:r>
    </w:p>
    <w:p w14:paraId="57EBD6FC" w14:textId="77777777" w:rsidR="00D243C4" w:rsidRDefault="00D243C4"/>
    <w:p w14:paraId="0DA37923" w14:textId="77777777" w:rsidR="00D243C4" w:rsidRDefault="00000000">
      <w:r>
        <w:t>2.</w:t>
      </w:r>
    </w:p>
    <w:p w14:paraId="536AE34B" w14:textId="77777777" w:rsidR="00D243C4" w:rsidRDefault="00000000">
      <w:r>
        <w:t>Processing of Company Personal Data</w:t>
      </w:r>
    </w:p>
    <w:p w14:paraId="469E9B33" w14:textId="77777777" w:rsidR="00D243C4" w:rsidRDefault="00D243C4"/>
    <w:p w14:paraId="4DB4BD08" w14:textId="77777777" w:rsidR="00D243C4" w:rsidRDefault="00000000">
      <w:r>
        <w:t>2.1</w:t>
      </w:r>
    </w:p>
    <w:p w14:paraId="29C4BD04" w14:textId="77777777" w:rsidR="00D243C4" w:rsidRDefault="00000000">
      <w:r>
        <w:t>Processor shall:</w:t>
      </w:r>
    </w:p>
    <w:p w14:paraId="7B940583" w14:textId="77777777" w:rsidR="00D243C4" w:rsidRDefault="00D243C4"/>
    <w:p w14:paraId="78A4623B" w14:textId="77777777" w:rsidR="00D243C4" w:rsidRDefault="00000000">
      <w:r>
        <w:t>2.1.1</w:t>
      </w:r>
    </w:p>
    <w:p w14:paraId="555963FF" w14:textId="77777777" w:rsidR="00D243C4" w:rsidRDefault="00000000">
      <w:r>
        <w:t>comply with all applicable Data Protection Laws in the Processing</w:t>
      </w:r>
    </w:p>
    <w:p w14:paraId="615E237F" w14:textId="77777777" w:rsidR="00D243C4" w:rsidRDefault="00000000">
      <w:r>
        <w:t>of Company Personal Data; and</w:t>
      </w:r>
    </w:p>
    <w:p w14:paraId="7384B49F" w14:textId="77777777" w:rsidR="00D243C4" w:rsidRDefault="00D243C4"/>
    <w:p w14:paraId="451230C5" w14:textId="77777777" w:rsidR="00D243C4" w:rsidRDefault="00000000">
      <w:r>
        <w:t>2.1.2</w:t>
      </w:r>
    </w:p>
    <w:p w14:paraId="65E5DCE4" w14:textId="77777777" w:rsidR="00D243C4" w:rsidRDefault="00000000">
      <w:r>
        <w:t>not Process Company Personal Data other than on the relevant</w:t>
      </w:r>
    </w:p>
    <w:p w14:paraId="3E58032D" w14:textId="77777777" w:rsidR="00D243C4" w:rsidRDefault="00000000">
      <w:r>
        <w:t xml:space="preserve">Company's documented instructions, provided that the Processor may </w:t>
      </w:r>
    </w:p>
    <w:p w14:paraId="517EA1D9" w14:textId="77777777" w:rsidR="00D243C4" w:rsidRDefault="00000000">
      <w:r>
        <w:t>aggregate and process such data for its own product improvement and analytics purposes.</w:t>
      </w:r>
    </w:p>
    <w:p w14:paraId="0213ED22" w14:textId="77777777" w:rsidR="00D243C4" w:rsidRDefault="00D243C4"/>
    <w:p w14:paraId="517CE906" w14:textId="77777777" w:rsidR="00D243C4" w:rsidRDefault="00000000">
      <w:r>
        <w:t>Data Processing Agreement Your Company</w:t>
      </w:r>
    </w:p>
    <w:p w14:paraId="40046373" w14:textId="77777777" w:rsidR="00D243C4" w:rsidRDefault="00D243C4"/>
    <w:p w14:paraId="0367FC36" w14:textId="77777777" w:rsidR="00D243C4" w:rsidRDefault="00000000">
      <w:r>
        <w:t>--- PAGE 3 ---</w:t>
      </w:r>
    </w:p>
    <w:p w14:paraId="47435764" w14:textId="77777777" w:rsidR="00D243C4" w:rsidRDefault="00D243C4"/>
    <w:p w14:paraId="7D7C84DF" w14:textId="77777777" w:rsidR="00D243C4" w:rsidRDefault="00000000">
      <w:r>
        <w:t>2.2</w:t>
      </w:r>
    </w:p>
    <w:p w14:paraId="2D024E48" w14:textId="77777777" w:rsidR="00D243C4" w:rsidRDefault="00000000">
      <w:r>
        <w:t>The Company instructs Processor to process Company Personal Data.</w:t>
      </w:r>
    </w:p>
    <w:p w14:paraId="4C81EFF4" w14:textId="77777777" w:rsidR="00D243C4" w:rsidRDefault="00D243C4"/>
    <w:p w14:paraId="2FDF4EA4" w14:textId="77777777" w:rsidR="00D243C4" w:rsidRDefault="00000000">
      <w:r>
        <w:t>3.</w:t>
      </w:r>
    </w:p>
    <w:p w14:paraId="24D8ABBE" w14:textId="77777777" w:rsidR="00D243C4" w:rsidRDefault="00000000">
      <w:r>
        <w:t>Processor Personnel</w:t>
      </w:r>
    </w:p>
    <w:p w14:paraId="27415A69" w14:textId="77777777" w:rsidR="00D243C4" w:rsidRDefault="00D243C4"/>
    <w:p w14:paraId="11364570" w14:textId="77777777" w:rsidR="00D243C4" w:rsidRDefault="00000000">
      <w:r>
        <w:t>Processor shall take reasonable steps to ensure the reliability of any</w:t>
      </w:r>
    </w:p>
    <w:p w14:paraId="6A12A49D" w14:textId="77777777" w:rsidR="00D243C4" w:rsidRDefault="00000000">
      <w:r>
        <w:t>employee, agent or contractor of any Contracted Processor who may have</w:t>
      </w:r>
    </w:p>
    <w:p w14:paraId="68420D73" w14:textId="77777777" w:rsidR="00D243C4" w:rsidRDefault="00000000">
      <w:r>
        <w:t>access to the Company Personal Data, ensuring in each case that access</w:t>
      </w:r>
    </w:p>
    <w:p w14:paraId="490ADCA1" w14:textId="77777777" w:rsidR="00D243C4" w:rsidRDefault="00000000">
      <w:r>
        <w:t>is strictly limited to those individuals who need to know / access the</w:t>
      </w:r>
    </w:p>
    <w:p w14:paraId="40BEDCE3" w14:textId="77777777" w:rsidR="00D243C4" w:rsidRDefault="00000000">
      <w:r>
        <w:t>relevant Company Personal Data, as strictly necessary for the purposes of</w:t>
      </w:r>
    </w:p>
    <w:p w14:paraId="752CC67B" w14:textId="77777777" w:rsidR="00D243C4" w:rsidRDefault="00000000">
      <w:r>
        <w:t>the Principal Agreement, and to comply with Applicable Laws in the</w:t>
      </w:r>
    </w:p>
    <w:p w14:paraId="51C74A9A" w14:textId="77777777" w:rsidR="00D243C4" w:rsidRDefault="00000000">
      <w:r>
        <w:t>context of that individual's duties to the Contracted Processor, ensuring</w:t>
      </w:r>
    </w:p>
    <w:p w14:paraId="6585E1C4" w14:textId="77777777" w:rsidR="00D243C4" w:rsidRDefault="00000000">
      <w:r>
        <w:t>that all such individuals are subject to confidentiality undertakings or</w:t>
      </w:r>
    </w:p>
    <w:p w14:paraId="5C3304A7" w14:textId="77777777" w:rsidR="00D243C4" w:rsidRDefault="00000000">
      <w:r>
        <w:t>professional or statutory obligations of confidentiality.</w:t>
      </w:r>
    </w:p>
    <w:p w14:paraId="2C465C73" w14:textId="77777777" w:rsidR="00D243C4" w:rsidRDefault="00D243C4"/>
    <w:p w14:paraId="22558331" w14:textId="77777777" w:rsidR="00D243C4" w:rsidRDefault="00000000">
      <w:r>
        <w:t>4.</w:t>
      </w:r>
    </w:p>
    <w:p w14:paraId="4596B95B" w14:textId="77777777" w:rsidR="00D243C4" w:rsidRDefault="00000000">
      <w:r>
        <w:t>Security</w:t>
      </w:r>
    </w:p>
    <w:p w14:paraId="4251A7A2" w14:textId="77777777" w:rsidR="00D243C4" w:rsidRDefault="00D243C4"/>
    <w:p w14:paraId="5198C7F2" w14:textId="77777777" w:rsidR="00D243C4" w:rsidRDefault="00000000">
      <w:r>
        <w:t>4.1</w:t>
      </w:r>
    </w:p>
    <w:p w14:paraId="6D3B5D70" w14:textId="77777777" w:rsidR="00D243C4" w:rsidRDefault="00000000">
      <w:r>
        <w:t>Taking into account the state of the art, the costs of implementation and</w:t>
      </w:r>
    </w:p>
    <w:p w14:paraId="197C7951" w14:textId="77777777" w:rsidR="00D243C4" w:rsidRDefault="00000000">
      <w:r>
        <w:t>the nature, scope, context and purposes of Processing as well as the risk</w:t>
      </w:r>
    </w:p>
    <w:p w14:paraId="5746D3FE" w14:textId="77777777" w:rsidR="00D243C4" w:rsidRDefault="00000000">
      <w:r>
        <w:t>of varying likelihood and severity for the rights and freedoms of natural</w:t>
      </w:r>
    </w:p>
    <w:p w14:paraId="533FA09F" w14:textId="77777777" w:rsidR="00D243C4" w:rsidRDefault="00000000">
      <w:r>
        <w:t>persons, Processor shall in relation to the Company Personal Data</w:t>
      </w:r>
    </w:p>
    <w:p w14:paraId="4B01DC70" w14:textId="77777777" w:rsidR="00D243C4" w:rsidRDefault="00000000">
      <w:r>
        <w:t>implement appropriate technical and organizational measures to ensure a level of security appropriate to that risk, including, as appropriate, the measures referred to in Article 32(1) of the GDPR.</w:t>
      </w:r>
    </w:p>
    <w:p w14:paraId="21728503" w14:textId="77777777" w:rsidR="00D243C4" w:rsidRDefault="00D243C4"/>
    <w:p w14:paraId="41659324" w14:textId="77777777" w:rsidR="00D243C4" w:rsidRDefault="00000000">
      <w:r>
        <w:t>4.2</w:t>
      </w:r>
    </w:p>
    <w:p w14:paraId="70CA97C1" w14:textId="77777777" w:rsidR="00D243C4" w:rsidRDefault="00000000">
      <w:r>
        <w:lastRenderedPageBreak/>
        <w:t>In assessing the appropriate level of security, Processor shall take account</w:t>
      </w:r>
    </w:p>
    <w:p w14:paraId="272CB27D" w14:textId="77777777" w:rsidR="00D243C4" w:rsidRDefault="00000000">
      <w:r>
        <w:t>in particular of the risks that are presented by Processing, in particular</w:t>
      </w:r>
    </w:p>
    <w:p w14:paraId="78C8241F" w14:textId="77777777" w:rsidR="00D243C4" w:rsidRDefault="00000000">
      <w:r>
        <w:t>from a Personal Data Breach.</w:t>
      </w:r>
    </w:p>
    <w:p w14:paraId="311EBABD" w14:textId="77777777" w:rsidR="00D243C4" w:rsidRDefault="00D243C4"/>
    <w:p w14:paraId="02EEB9B5" w14:textId="77777777" w:rsidR="00D243C4" w:rsidRDefault="00000000">
      <w:r>
        <w:t>5.</w:t>
      </w:r>
    </w:p>
    <w:p w14:paraId="1B570E74" w14:textId="77777777" w:rsidR="00D243C4" w:rsidRDefault="00000000">
      <w:r>
        <w:t>Subprocessing</w:t>
      </w:r>
    </w:p>
    <w:p w14:paraId="75D2265F" w14:textId="77777777" w:rsidR="00D243C4" w:rsidRDefault="00D243C4"/>
    <w:p w14:paraId="1A16FE21" w14:textId="77777777" w:rsidR="00D243C4" w:rsidRDefault="00000000">
      <w:r>
        <w:t>5.1</w:t>
      </w:r>
    </w:p>
    <w:p w14:paraId="7F1FF5F3" w14:textId="77777777" w:rsidR="00D243C4" w:rsidRDefault="00000000">
      <w:r>
        <w:t>Processor shall not appoint (or disclose any Company Personal Data to)</w:t>
      </w:r>
    </w:p>
    <w:p w14:paraId="082B73CD" w14:textId="77777777" w:rsidR="00D243C4" w:rsidRDefault="00000000">
      <w:r>
        <w:t>any Subprocessor unless required or authorized by the Company.</w:t>
      </w:r>
    </w:p>
    <w:p w14:paraId="06063101" w14:textId="77777777" w:rsidR="00D243C4" w:rsidRDefault="00D243C4"/>
    <w:p w14:paraId="3692A950" w14:textId="77777777" w:rsidR="00D243C4" w:rsidRDefault="00000000">
      <w:r>
        <w:t>6.</w:t>
      </w:r>
    </w:p>
    <w:p w14:paraId="33763383" w14:textId="77777777" w:rsidR="00D243C4" w:rsidRDefault="00000000">
      <w:r>
        <w:t>Data Subject Rights</w:t>
      </w:r>
    </w:p>
    <w:p w14:paraId="58A2ED13" w14:textId="77777777" w:rsidR="00D243C4" w:rsidRDefault="00D243C4"/>
    <w:p w14:paraId="7D6DCC7D" w14:textId="77777777" w:rsidR="00D243C4" w:rsidRDefault="00000000">
      <w:r>
        <w:t>6.1</w:t>
      </w:r>
    </w:p>
    <w:p w14:paraId="784AC866" w14:textId="77777777" w:rsidR="00D243C4" w:rsidRDefault="00000000">
      <w:r>
        <w:t>Taking into account the nature of the Processing, Processor shall assist</w:t>
      </w:r>
    </w:p>
    <w:p w14:paraId="67F6EDF5" w14:textId="77777777" w:rsidR="00D243C4" w:rsidRDefault="00000000">
      <w:r>
        <w:t>the Company by implementing appropriate technical and organisational</w:t>
      </w:r>
    </w:p>
    <w:p w14:paraId="0713C86B" w14:textId="77777777" w:rsidR="00D243C4" w:rsidRDefault="00000000">
      <w:r>
        <w:t>measures, insofar as this is possible, for the fulfilment of the Company</w:t>
      </w:r>
    </w:p>
    <w:p w14:paraId="1CFC6061" w14:textId="77777777" w:rsidR="00D243C4" w:rsidRDefault="00000000">
      <w:r>
        <w:t>obligations, as reasonably understood by Company, to respond to</w:t>
      </w:r>
    </w:p>
    <w:p w14:paraId="190A22DC" w14:textId="77777777" w:rsidR="00D243C4" w:rsidRDefault="00000000">
      <w:r>
        <w:t>requests to exercise Data Subject rights under the Data Protection Laws.</w:t>
      </w:r>
    </w:p>
    <w:p w14:paraId="34E81F8C" w14:textId="77777777" w:rsidR="00D243C4" w:rsidRDefault="00D243C4"/>
    <w:p w14:paraId="480F1E97" w14:textId="77777777" w:rsidR="00D243C4" w:rsidRDefault="00000000">
      <w:r>
        <w:t>6.2</w:t>
      </w:r>
    </w:p>
    <w:p w14:paraId="071573CE" w14:textId="77777777" w:rsidR="00D243C4" w:rsidRDefault="00000000">
      <w:r>
        <w:t>Processor shall:</w:t>
      </w:r>
    </w:p>
    <w:p w14:paraId="5D085D5B" w14:textId="77777777" w:rsidR="00D243C4" w:rsidRDefault="00D243C4"/>
    <w:p w14:paraId="24F25CC1" w14:textId="77777777" w:rsidR="00D243C4" w:rsidRDefault="00000000">
      <w:r>
        <w:t>6.2.1</w:t>
      </w:r>
    </w:p>
    <w:p w14:paraId="00DD12C9" w14:textId="77777777" w:rsidR="00D243C4" w:rsidRDefault="00000000">
      <w:r>
        <w:t>promptly notify Company if it receives a request from a Data</w:t>
      </w:r>
    </w:p>
    <w:p w14:paraId="3C26651D" w14:textId="77777777" w:rsidR="00D243C4" w:rsidRDefault="00000000">
      <w:r>
        <w:lastRenderedPageBreak/>
        <w:t>Subject under any Data Protection Law in respect of Company</w:t>
      </w:r>
    </w:p>
    <w:p w14:paraId="2801D6F0" w14:textId="77777777" w:rsidR="00D243C4" w:rsidRDefault="00000000">
      <w:r>
        <w:t>Personal Data;</w:t>
      </w:r>
    </w:p>
    <w:p w14:paraId="699F8C7A" w14:textId="77777777" w:rsidR="00D243C4" w:rsidRDefault="00000000">
      <w:r>
        <w:t>and</w:t>
      </w:r>
    </w:p>
    <w:p w14:paraId="28DD159D" w14:textId="77777777" w:rsidR="00D243C4" w:rsidRDefault="00D243C4"/>
    <w:p w14:paraId="4492F416" w14:textId="77777777" w:rsidR="00D243C4" w:rsidRDefault="00000000">
      <w:r>
        <w:t>6.2.2</w:t>
      </w:r>
    </w:p>
    <w:p w14:paraId="54AAD7D8" w14:textId="77777777" w:rsidR="00D243C4" w:rsidRDefault="00000000">
      <w:r>
        <w:t>ensure that it does not respond to that request except on the</w:t>
      </w:r>
    </w:p>
    <w:p w14:paraId="392749DE" w14:textId="77777777" w:rsidR="00D243C4" w:rsidRDefault="00000000">
      <w:r>
        <w:t>documented instructions of Company or as required by</w:t>
      </w:r>
    </w:p>
    <w:p w14:paraId="33499FAB" w14:textId="77777777" w:rsidR="00D243C4" w:rsidRDefault="00000000">
      <w:r>
        <w:t>Applicable Laws to which the Processor is subject, in which case</w:t>
      </w:r>
    </w:p>
    <w:p w14:paraId="2A7F2AAE" w14:textId="77777777" w:rsidR="00D243C4" w:rsidRDefault="00000000">
      <w:r>
        <w:t>Processor shall to the extent permitted by Applicable Laws</w:t>
      </w:r>
    </w:p>
    <w:p w14:paraId="6B951A98" w14:textId="77777777" w:rsidR="00D243C4" w:rsidRDefault="00D243C4"/>
    <w:p w14:paraId="522A1AB3" w14:textId="77777777" w:rsidR="00D243C4" w:rsidRDefault="00000000">
      <w:r>
        <w:t>Data Processing Agreement Your Company</w:t>
      </w:r>
    </w:p>
    <w:p w14:paraId="344F2B01" w14:textId="77777777" w:rsidR="00D243C4" w:rsidRDefault="00D243C4"/>
    <w:p w14:paraId="5C31A75E" w14:textId="77777777" w:rsidR="00D243C4" w:rsidRDefault="00000000">
      <w:r>
        <w:t>--- PAGE 4 ---</w:t>
      </w:r>
    </w:p>
    <w:p w14:paraId="77EEB176" w14:textId="77777777" w:rsidR="00D243C4" w:rsidRDefault="00D243C4"/>
    <w:p w14:paraId="1B1B06C9" w14:textId="77777777" w:rsidR="00D243C4" w:rsidRDefault="00000000">
      <w:r>
        <w:t>inform Company of that legal requirement before the Contracted</w:t>
      </w:r>
    </w:p>
    <w:p w14:paraId="76E01DB7" w14:textId="77777777" w:rsidR="00D243C4" w:rsidRDefault="00000000">
      <w:r>
        <w:t>Processor responds to the request.</w:t>
      </w:r>
    </w:p>
    <w:p w14:paraId="0EE0E760" w14:textId="77777777" w:rsidR="00D243C4" w:rsidRDefault="00D243C4"/>
    <w:p w14:paraId="651904F2" w14:textId="77777777" w:rsidR="00D243C4" w:rsidRDefault="00000000">
      <w:r>
        <w:t>7.</w:t>
      </w:r>
    </w:p>
    <w:p w14:paraId="0BDFA52A" w14:textId="77777777" w:rsidR="00D243C4" w:rsidRDefault="00000000">
      <w:r>
        <w:t>Personal Data Breach</w:t>
      </w:r>
    </w:p>
    <w:p w14:paraId="1DCFE94B" w14:textId="77777777" w:rsidR="00D243C4" w:rsidRDefault="00D243C4"/>
    <w:p w14:paraId="4C359C17" w14:textId="77777777" w:rsidR="00D243C4" w:rsidRDefault="00000000">
      <w:r>
        <w:t>7.1</w:t>
      </w:r>
    </w:p>
    <w:p w14:paraId="3FB200E3" w14:textId="77777777" w:rsidR="00D243C4" w:rsidRDefault="00000000">
      <w:r>
        <w:t>Processor shall notify Company without undue delay upon Processor</w:t>
      </w:r>
    </w:p>
    <w:p w14:paraId="2AD8D8D6" w14:textId="77777777" w:rsidR="00D243C4" w:rsidRDefault="00000000">
      <w:r>
        <w:t>becoming aware of a Personal Data Breach affecting Company Personal</w:t>
      </w:r>
    </w:p>
    <w:p w14:paraId="5C035172" w14:textId="77777777" w:rsidR="00D243C4" w:rsidRDefault="00000000">
      <w:r>
        <w:t>Data, providing Company with sufficient information to allow the Company</w:t>
      </w:r>
    </w:p>
    <w:p w14:paraId="06587C1A" w14:textId="77777777" w:rsidR="00D243C4" w:rsidRDefault="00000000">
      <w:r>
        <w:t>to meet any obligations to report or inform Data Subjects of the Personal</w:t>
      </w:r>
    </w:p>
    <w:p w14:paraId="0B9DA453" w14:textId="77777777" w:rsidR="00D243C4" w:rsidRDefault="00000000">
      <w:r>
        <w:t>Data Breach under the Data Protection Laws.</w:t>
      </w:r>
    </w:p>
    <w:p w14:paraId="39B5C471" w14:textId="77777777" w:rsidR="00D243C4" w:rsidRDefault="00D243C4"/>
    <w:p w14:paraId="0D3DF70C" w14:textId="77777777" w:rsidR="00D243C4" w:rsidRDefault="00000000">
      <w:r>
        <w:t>7.2</w:t>
      </w:r>
    </w:p>
    <w:p w14:paraId="1D3B5297" w14:textId="77777777" w:rsidR="00D243C4" w:rsidRDefault="00000000">
      <w:r>
        <w:t>Processor shall co-operate with the Company and take reasonable</w:t>
      </w:r>
    </w:p>
    <w:p w14:paraId="07DC2C6C" w14:textId="77777777" w:rsidR="00D243C4" w:rsidRDefault="00000000">
      <w:r>
        <w:t>commercial steps as are directed by Company to assist in the</w:t>
      </w:r>
    </w:p>
    <w:p w14:paraId="24A0DC3D" w14:textId="77777777" w:rsidR="00D243C4" w:rsidRDefault="00000000">
      <w:r>
        <w:t>investigation, mitigation and remediation of each such Personal Data</w:t>
      </w:r>
    </w:p>
    <w:p w14:paraId="4A2DE20E" w14:textId="77777777" w:rsidR="00D243C4" w:rsidRDefault="00000000">
      <w:r>
        <w:t>Breach.</w:t>
      </w:r>
    </w:p>
    <w:p w14:paraId="5D462161" w14:textId="77777777" w:rsidR="00D243C4" w:rsidRDefault="00D243C4"/>
    <w:p w14:paraId="667B6E76" w14:textId="77777777" w:rsidR="00D243C4" w:rsidRDefault="00000000">
      <w:r>
        <w:t>8.</w:t>
      </w:r>
    </w:p>
    <w:p w14:paraId="2849981C" w14:textId="77777777" w:rsidR="00D243C4" w:rsidRDefault="00000000">
      <w:r>
        <w:t>Data Protection Impact Assessment and Prior Consultation</w:t>
      </w:r>
    </w:p>
    <w:p w14:paraId="2A5D2B96" w14:textId="77777777" w:rsidR="00D243C4" w:rsidRDefault="00D243C4"/>
    <w:p w14:paraId="535DE2EC" w14:textId="77777777" w:rsidR="00D243C4" w:rsidRDefault="00000000">
      <w:r>
        <w:t>Processor shall provide reasonable assistance to the Company with any</w:t>
      </w:r>
    </w:p>
    <w:p w14:paraId="53D751DF" w14:textId="77777777" w:rsidR="00D243C4" w:rsidRDefault="00000000">
      <w:r>
        <w:t>data protection impact assessments, and prior consultations with</w:t>
      </w:r>
    </w:p>
    <w:p w14:paraId="066CC590" w14:textId="77777777" w:rsidR="00D243C4" w:rsidRDefault="00000000">
      <w:r>
        <w:t>Supervising Authorities or other competent data privacy authorities, which</w:t>
      </w:r>
    </w:p>
    <w:p w14:paraId="15E3C7DB" w14:textId="77777777" w:rsidR="00D243C4" w:rsidRDefault="00000000">
      <w:r>
        <w:t>Company reasonably considers to be required by article 35 or 36 of the</w:t>
      </w:r>
    </w:p>
    <w:p w14:paraId="5E76EC48" w14:textId="77777777" w:rsidR="00D243C4" w:rsidRDefault="00000000">
      <w:r>
        <w:t>GDPR or equivalent provisions of any other Data Protection Law, in each</w:t>
      </w:r>
    </w:p>
    <w:p w14:paraId="13536A30" w14:textId="77777777" w:rsidR="00D243C4" w:rsidRDefault="00000000">
      <w:r>
        <w:t>case solely in relation to Processing of Company Personal Data by, and</w:t>
      </w:r>
    </w:p>
    <w:p w14:paraId="021D79B9" w14:textId="77777777" w:rsidR="00D243C4" w:rsidRDefault="00000000">
      <w:r>
        <w:t>taking into account the nature of the Processing and information available</w:t>
      </w:r>
    </w:p>
    <w:p w14:paraId="3FD37038" w14:textId="77777777" w:rsidR="00D243C4" w:rsidRDefault="00000000">
      <w:r>
        <w:t>to, the Contracted Processors.</w:t>
      </w:r>
    </w:p>
    <w:p w14:paraId="2D84EF29" w14:textId="77777777" w:rsidR="00D243C4" w:rsidRDefault="00D243C4"/>
    <w:p w14:paraId="5FD7C811" w14:textId="77777777" w:rsidR="00D243C4" w:rsidRDefault="00000000">
      <w:r>
        <w:t>9.</w:t>
      </w:r>
    </w:p>
    <w:p w14:paraId="74231BA6" w14:textId="77777777" w:rsidR="00D243C4" w:rsidRDefault="00000000">
      <w:r>
        <w:t>Deletion or return of Company Personal Data</w:t>
      </w:r>
    </w:p>
    <w:p w14:paraId="01E8A997" w14:textId="77777777" w:rsidR="00D243C4" w:rsidRDefault="00D243C4"/>
    <w:p w14:paraId="55BECA1D" w14:textId="77777777" w:rsidR="00D243C4" w:rsidRDefault="00000000">
      <w:r>
        <w:t>9.1</w:t>
      </w:r>
    </w:p>
    <w:p w14:paraId="135CA696" w14:textId="77777777" w:rsidR="00D243C4" w:rsidRDefault="00000000">
      <w:r>
        <w:t>Subject to this section 9 Processor shall promptly and in any event within</w:t>
      </w:r>
    </w:p>
    <w:p w14:paraId="646F901F" w14:textId="77777777" w:rsidR="00D243C4" w:rsidRDefault="00000000">
      <w:r>
        <w:t>10 business days of the date of cessation of any Services involving the</w:t>
      </w:r>
    </w:p>
    <w:p w14:paraId="26F8E7FB" w14:textId="77777777" w:rsidR="00D243C4" w:rsidRDefault="00000000">
      <w:r>
        <w:t>Processing of Company Personal Data (the "Cessation Date"), delete and</w:t>
      </w:r>
    </w:p>
    <w:p w14:paraId="35E83F2F" w14:textId="77777777" w:rsidR="00D243C4" w:rsidRDefault="00000000">
      <w:r>
        <w:lastRenderedPageBreak/>
        <w:t>procure the deletion of all copies of those Company Personal Data.</w:t>
      </w:r>
    </w:p>
    <w:p w14:paraId="29CCADFD" w14:textId="77777777" w:rsidR="00D243C4" w:rsidRDefault="00D243C4"/>
    <w:p w14:paraId="2C3B9A6E" w14:textId="77777777" w:rsidR="00D243C4" w:rsidRDefault="00000000">
      <w:r>
        <w:t>9.2</w:t>
      </w:r>
    </w:p>
    <w:p w14:paraId="05A0276F" w14:textId="77777777" w:rsidR="00D243C4" w:rsidRDefault="00000000">
      <w:r>
        <w:t>Processor shall provide written certification to Company that it has fully</w:t>
      </w:r>
    </w:p>
    <w:p w14:paraId="6C158D03" w14:textId="77777777" w:rsidR="00D243C4" w:rsidRDefault="00000000">
      <w:r>
        <w:t>complied with this section 9 within 10 business days of the Cessation</w:t>
      </w:r>
    </w:p>
    <w:p w14:paraId="11CF9511" w14:textId="77777777" w:rsidR="00D243C4" w:rsidRDefault="00000000">
      <w:r>
        <w:t>Date.</w:t>
      </w:r>
    </w:p>
    <w:p w14:paraId="63967315" w14:textId="77777777" w:rsidR="00D243C4" w:rsidRDefault="00D243C4"/>
    <w:p w14:paraId="1DC9D887" w14:textId="77777777" w:rsidR="00D243C4" w:rsidRDefault="00000000">
      <w:r>
        <w:t>10. Audit rights</w:t>
      </w:r>
    </w:p>
    <w:p w14:paraId="63847C19" w14:textId="77777777" w:rsidR="00D243C4" w:rsidRDefault="00D243C4"/>
    <w:p w14:paraId="6C99A8BD" w14:textId="77777777" w:rsidR="00D243C4" w:rsidRDefault="00000000">
      <w:r>
        <w:t>10.1 Subject to this section 10, Processor shall make available to the Company</w:t>
      </w:r>
    </w:p>
    <w:p w14:paraId="5DEB5CCF" w14:textId="77777777" w:rsidR="00D243C4" w:rsidRDefault="00000000">
      <w:r>
        <w:t>on request all information necessary to demonstrate compliance with this</w:t>
      </w:r>
    </w:p>
    <w:p w14:paraId="29545EAC" w14:textId="77777777" w:rsidR="00D243C4" w:rsidRDefault="00000000">
      <w:r>
        <w:t>Agreement, and shall allow for and contribute to audits, including</w:t>
      </w:r>
    </w:p>
    <w:p w14:paraId="24C0AE6C" w14:textId="77777777" w:rsidR="00D243C4" w:rsidRDefault="00000000">
      <w:r>
        <w:t>inspections, by the Company or an auditor mandated by the Company in</w:t>
      </w:r>
    </w:p>
    <w:p w14:paraId="0EF03915" w14:textId="77777777" w:rsidR="00D243C4" w:rsidRDefault="00000000">
      <w:r>
        <w:t>relation to the Processing of the Company Personal Data by the</w:t>
      </w:r>
    </w:p>
    <w:p w14:paraId="30CA97EC" w14:textId="77777777" w:rsidR="00D243C4" w:rsidRDefault="00000000">
      <w:r>
        <w:t>Contracted Processors.</w:t>
      </w:r>
    </w:p>
    <w:p w14:paraId="67330289" w14:textId="77777777" w:rsidR="00D243C4" w:rsidRDefault="00D243C4"/>
    <w:p w14:paraId="2AF53EC0" w14:textId="77777777" w:rsidR="00D243C4" w:rsidRDefault="00000000">
      <w:r>
        <w:t>10.2 Information and audit rights of the Company only arise under section 10.1</w:t>
      </w:r>
    </w:p>
    <w:p w14:paraId="1D7524B1" w14:textId="77777777" w:rsidR="00D243C4" w:rsidRDefault="00000000">
      <w:r>
        <w:t>to the extent that the Agreement does not otherwise give them</w:t>
      </w:r>
    </w:p>
    <w:p w14:paraId="320D6515" w14:textId="77777777" w:rsidR="00D243C4" w:rsidRDefault="00000000">
      <w:r>
        <w:t>information and audit rights meeting the relevant requirements of Data</w:t>
      </w:r>
    </w:p>
    <w:p w14:paraId="46EB94BF" w14:textId="77777777" w:rsidR="00D243C4" w:rsidRDefault="00000000">
      <w:r>
        <w:t>Protection Law.</w:t>
      </w:r>
    </w:p>
    <w:p w14:paraId="56B62D1D" w14:textId="77777777" w:rsidR="00D243C4" w:rsidRDefault="00D243C4"/>
    <w:p w14:paraId="25EDA78D" w14:textId="77777777" w:rsidR="00D243C4" w:rsidRDefault="00000000">
      <w:r>
        <w:t>Data Processing Agreement Your Company</w:t>
      </w:r>
    </w:p>
    <w:p w14:paraId="294182EC" w14:textId="77777777" w:rsidR="00D243C4" w:rsidRDefault="00D243C4"/>
    <w:p w14:paraId="51486223" w14:textId="77777777" w:rsidR="00D243C4" w:rsidRDefault="00000000">
      <w:r>
        <w:t>--- PAGE 5 ---</w:t>
      </w:r>
    </w:p>
    <w:p w14:paraId="60E9C0B7" w14:textId="77777777" w:rsidR="00D243C4" w:rsidRDefault="00D243C4"/>
    <w:p w14:paraId="02930AD2" w14:textId="77777777" w:rsidR="00D243C4" w:rsidRDefault="00000000">
      <w:r>
        <w:t>11. Data Transfer</w:t>
      </w:r>
    </w:p>
    <w:p w14:paraId="5E12C1B3" w14:textId="77777777" w:rsidR="00D243C4" w:rsidRDefault="00D243C4"/>
    <w:p w14:paraId="109DDEB4" w14:textId="77777777" w:rsidR="00D243C4" w:rsidRDefault="00000000">
      <w:r>
        <w:t>11.1 The Processor may not transfer or authorize the transfer of Data to</w:t>
      </w:r>
    </w:p>
    <w:p w14:paraId="13754E60" w14:textId="77777777" w:rsidR="00D243C4" w:rsidRDefault="00000000">
      <w:r>
        <w:t>countries outside the EU and/or the European Economic Area (EEA)</w:t>
      </w:r>
    </w:p>
    <w:p w14:paraId="164C6815" w14:textId="77777777" w:rsidR="00D243C4" w:rsidRDefault="00000000">
      <w:r>
        <w:t>without the prior written consent of the Company.</w:t>
      </w:r>
    </w:p>
    <w:p w14:paraId="0C41B1BE" w14:textId="77777777" w:rsidR="00D243C4" w:rsidRDefault="00000000">
      <w:r>
        <w:t>If personal data</w:t>
      </w:r>
    </w:p>
    <w:p w14:paraId="4F4C7DC5" w14:textId="77777777" w:rsidR="00D243C4" w:rsidRDefault="00000000">
      <w:r>
        <w:t>processed under this Agreement is transferred from a country within the</w:t>
      </w:r>
    </w:p>
    <w:p w14:paraId="4481CDCD" w14:textId="77777777" w:rsidR="00D243C4" w:rsidRDefault="00000000">
      <w:r>
        <w:t>European Economic Area to a country outside the European Economic</w:t>
      </w:r>
    </w:p>
    <w:p w14:paraId="42C10624" w14:textId="77777777" w:rsidR="00D243C4" w:rsidRDefault="00000000">
      <w:r>
        <w:t>Area, the Parties shall ensure that the personal data are adequately</w:t>
      </w:r>
    </w:p>
    <w:p w14:paraId="021576A9" w14:textId="77777777" w:rsidR="00D243C4" w:rsidRDefault="00000000">
      <w:r>
        <w:t>protected.</w:t>
      </w:r>
    </w:p>
    <w:p w14:paraId="0C75F43C" w14:textId="77777777" w:rsidR="00D243C4" w:rsidRDefault="00000000">
      <w:r>
        <w:t>To achieve this, the Parties shall, unless agreed otherwise, rely</w:t>
      </w:r>
    </w:p>
    <w:p w14:paraId="2427562D" w14:textId="77777777" w:rsidR="00D243C4" w:rsidRDefault="00000000">
      <w:r>
        <w:t>on EU approved standard contractual clauses for the transfer of personal</w:t>
      </w:r>
    </w:p>
    <w:p w14:paraId="1421C58C" w14:textId="77777777" w:rsidR="00D243C4" w:rsidRDefault="00000000">
      <w:r>
        <w:t>data.</w:t>
      </w:r>
    </w:p>
    <w:p w14:paraId="6EA441D8" w14:textId="77777777" w:rsidR="00D243C4" w:rsidRDefault="00D243C4"/>
    <w:p w14:paraId="2E7EE395" w14:textId="77777777" w:rsidR="00D243C4" w:rsidRDefault="00000000">
      <w:r>
        <w:t>12. General Terms</w:t>
      </w:r>
    </w:p>
    <w:p w14:paraId="54EDA0C5" w14:textId="77777777" w:rsidR="00D243C4" w:rsidRDefault="00D243C4"/>
    <w:p w14:paraId="3B3D9702" w14:textId="77777777" w:rsidR="00D243C4" w:rsidRDefault="00000000">
      <w:r>
        <w:t>12.1 Confidentiality. Each Party must keep this Agreement and information it</w:t>
      </w:r>
    </w:p>
    <w:p w14:paraId="44D701B7" w14:textId="77777777" w:rsidR="00D243C4" w:rsidRDefault="00000000">
      <w:r>
        <w:t>receives about the other Party and its business in connection with this</w:t>
      </w:r>
    </w:p>
    <w:p w14:paraId="0769A918" w14:textId="77777777" w:rsidR="00D243C4" w:rsidRDefault="00000000">
      <w:r>
        <w:t>Agreement ("Confidential Information") confidential and must not use</w:t>
      </w:r>
    </w:p>
    <w:p w14:paraId="7B88A880" w14:textId="77777777" w:rsidR="00D243C4" w:rsidRDefault="00000000">
      <w:r>
        <w:t>or disclose that Confidential Information without the prior written consent</w:t>
      </w:r>
    </w:p>
    <w:p w14:paraId="44B52BD6" w14:textId="77777777" w:rsidR="00D243C4" w:rsidRDefault="00000000">
      <w:r>
        <w:t>of the other Party except to the extent that:</w:t>
      </w:r>
    </w:p>
    <w:p w14:paraId="755F9BD0" w14:textId="77777777" w:rsidR="00D243C4" w:rsidRDefault="00D243C4"/>
    <w:p w14:paraId="6FE96A0E" w14:textId="77777777" w:rsidR="00D243C4" w:rsidRDefault="00000000">
      <w:r>
        <w:t>(a)</w:t>
      </w:r>
    </w:p>
    <w:p w14:paraId="68967FB6" w14:textId="77777777" w:rsidR="00D243C4" w:rsidRDefault="00000000">
      <w:r>
        <w:t>disclosure is required by law;</w:t>
      </w:r>
    </w:p>
    <w:p w14:paraId="70AE6738" w14:textId="77777777" w:rsidR="00D243C4" w:rsidRDefault="00D243C4"/>
    <w:p w14:paraId="6DBAC414" w14:textId="77777777" w:rsidR="00D243C4" w:rsidRDefault="00000000">
      <w:r>
        <w:t>(b)</w:t>
      </w:r>
    </w:p>
    <w:p w14:paraId="31013352" w14:textId="77777777" w:rsidR="00D243C4" w:rsidRDefault="00000000">
      <w:r>
        <w:t>the relevant information is already in the public domain.</w:t>
      </w:r>
    </w:p>
    <w:p w14:paraId="161A949A" w14:textId="77777777" w:rsidR="00D243C4" w:rsidRDefault="00D243C4"/>
    <w:p w14:paraId="14C39A2F" w14:textId="77777777" w:rsidR="00D243C4" w:rsidRDefault="00000000">
      <w:r>
        <w:t>12.2</w:t>
      </w:r>
    </w:p>
    <w:p w14:paraId="2EFEC66E" w14:textId="77777777" w:rsidR="00D243C4" w:rsidRDefault="00000000">
      <w:r>
        <w:t>Notices. All notices and communications given under this Agreement</w:t>
      </w:r>
    </w:p>
    <w:p w14:paraId="7F0F3D21" w14:textId="77777777" w:rsidR="00D243C4" w:rsidRDefault="00000000">
      <w:r>
        <w:t>must be in writing and will be delivered personally, sent by post or sent by</w:t>
      </w:r>
    </w:p>
    <w:p w14:paraId="06A90CA9" w14:textId="77777777" w:rsidR="00D243C4" w:rsidRDefault="00000000">
      <w:r>
        <w:t>email to the address or email address set out in the heading of this</w:t>
      </w:r>
    </w:p>
    <w:p w14:paraId="1E5751A4" w14:textId="77777777" w:rsidR="00D243C4" w:rsidRDefault="00000000">
      <w:r>
        <w:t>Agreement at such other address as notified from time to time by the</w:t>
      </w:r>
    </w:p>
    <w:p w14:paraId="16E3B46E" w14:textId="77777777" w:rsidR="00D243C4" w:rsidRDefault="00000000">
      <w:r>
        <w:t>Parties changing address.</w:t>
      </w:r>
    </w:p>
    <w:p w14:paraId="388DAE1D" w14:textId="77777777" w:rsidR="00D243C4" w:rsidRDefault="00D243C4"/>
    <w:p w14:paraId="2E5D5352" w14:textId="77777777" w:rsidR="00D243C4" w:rsidRDefault="00000000">
      <w:r>
        <w:t>Data Processing Agreement Your Company</w:t>
      </w:r>
    </w:p>
    <w:p w14:paraId="4D5240E3" w14:textId="77777777" w:rsidR="00D243C4" w:rsidRDefault="00D243C4"/>
    <w:p w14:paraId="679024F8" w14:textId="77777777" w:rsidR="00D243C4" w:rsidRDefault="00000000">
      <w:r>
        <w:t>--- PAGE 6 ---</w:t>
      </w:r>
    </w:p>
    <w:p w14:paraId="1FE73C80" w14:textId="77777777" w:rsidR="00D243C4" w:rsidRDefault="00D243C4"/>
    <w:p w14:paraId="0508BE64" w14:textId="77777777" w:rsidR="00D243C4" w:rsidRDefault="00000000">
      <w:r>
        <w:t>13. Governing Law and Jurisdiction</w:t>
      </w:r>
    </w:p>
    <w:p w14:paraId="3B7CA52C" w14:textId="77777777" w:rsidR="00D243C4" w:rsidRDefault="00D243C4"/>
    <w:p w14:paraId="37D94E38" w14:textId="77777777" w:rsidR="00D243C4" w:rsidRDefault="00000000">
      <w:r>
        <w:t>13.1 This Agreement is governed by the laws of</w:t>
      </w:r>
    </w:p>
    <w:p w14:paraId="269A8DE4" w14:textId="77777777" w:rsidR="00D243C4" w:rsidRDefault="00D243C4"/>
    <w:p w14:paraId="12422B9D" w14:textId="77777777" w:rsidR="00D243C4" w:rsidRDefault="00000000">
      <w:r>
        <w:t>13.2 Any dispute arising in connection with this Agreement, which the Parties</w:t>
      </w:r>
    </w:p>
    <w:p w14:paraId="0F8FD9F7" w14:textId="77777777" w:rsidR="00D243C4" w:rsidRDefault="00000000">
      <w:r>
        <w:t>will not be able to resolve amicably, will be submitted to the exclusive</w:t>
      </w:r>
    </w:p>
    <w:p w14:paraId="1CA9877D" w14:textId="77777777" w:rsidR="00D243C4" w:rsidRDefault="00000000">
      <w:r>
        <w:t>jurisdiction of the courts of</w:t>
      </w:r>
    </w:p>
    <w:p w14:paraId="2EBF8713" w14:textId="77777777" w:rsidR="00D243C4" w:rsidRDefault="00000000">
      <w:r>
        <w:t>subject to possible</w:t>
      </w:r>
    </w:p>
    <w:p w14:paraId="04ADB461" w14:textId="77777777" w:rsidR="00D243C4" w:rsidRDefault="00000000">
      <w:r>
        <w:t>appeal to</w:t>
      </w:r>
    </w:p>
    <w:p w14:paraId="16EDA3DD" w14:textId="77777777" w:rsidR="00D243C4" w:rsidRDefault="00D243C4"/>
    <w:p w14:paraId="35B418B9" w14:textId="77777777" w:rsidR="00D243C4" w:rsidRDefault="00000000">
      <w:r>
        <w:t>IN WITNESS WHEREOF, this Agreement is entered into with effect from the date</w:t>
      </w:r>
    </w:p>
    <w:p w14:paraId="592536F7" w14:textId="77777777" w:rsidR="00D243C4" w:rsidRDefault="00000000">
      <w:r>
        <w:t>first set out below.</w:t>
      </w:r>
    </w:p>
    <w:p w14:paraId="03BA7FB2" w14:textId="77777777" w:rsidR="00D243C4" w:rsidRDefault="00D243C4"/>
    <w:p w14:paraId="24C17A9A" w14:textId="77777777" w:rsidR="00D243C4" w:rsidRDefault="00000000">
      <w:r>
        <w:t>Your Company</w:t>
      </w:r>
    </w:p>
    <w:p w14:paraId="2D891C7F" w14:textId="77777777" w:rsidR="00D243C4" w:rsidRDefault="00D243C4"/>
    <w:p w14:paraId="0016F09C" w14:textId="77777777" w:rsidR="00D243C4" w:rsidRDefault="00000000">
      <w:r>
        <w:t>Signature</w:t>
      </w:r>
    </w:p>
    <w:p w14:paraId="0B193431" w14:textId="77777777" w:rsidR="00D243C4" w:rsidRDefault="00000000">
      <w:r>
        <w:t>Name:</w:t>
      </w:r>
    </w:p>
    <w:p w14:paraId="60F3F306" w14:textId="77777777" w:rsidR="00D243C4" w:rsidRDefault="00000000">
      <w:r>
        <w:t>Title:</w:t>
      </w:r>
    </w:p>
    <w:p w14:paraId="09BF0FA8" w14:textId="77777777" w:rsidR="00D243C4" w:rsidRDefault="00000000">
      <w:r>
        <w:t>Date Signed:</w:t>
      </w:r>
    </w:p>
    <w:p w14:paraId="01C86592" w14:textId="77777777" w:rsidR="00D243C4" w:rsidRDefault="00D243C4"/>
    <w:p w14:paraId="7FED34BA" w14:textId="77777777" w:rsidR="00D243C4" w:rsidRDefault="00000000">
      <w:r>
        <w:t>Processor Company</w:t>
      </w:r>
    </w:p>
    <w:p w14:paraId="4A0CC799" w14:textId="77777777" w:rsidR="00D243C4" w:rsidRDefault="00D243C4"/>
    <w:p w14:paraId="675204EF" w14:textId="77777777" w:rsidR="00D243C4" w:rsidRDefault="00000000">
      <w:r>
        <w:t>Signature</w:t>
      </w:r>
    </w:p>
    <w:p w14:paraId="5094222F" w14:textId="77777777" w:rsidR="00D243C4" w:rsidRDefault="00000000">
      <w:r>
        <w:t>Name</w:t>
      </w:r>
    </w:p>
    <w:p w14:paraId="5DF04B5A" w14:textId="77777777" w:rsidR="00D243C4" w:rsidRDefault="00000000">
      <w:r>
        <w:t>Title</w:t>
      </w:r>
    </w:p>
    <w:p w14:paraId="66879336" w14:textId="77777777" w:rsidR="00D243C4" w:rsidRDefault="00000000">
      <w:r>
        <w:t>Date Signed</w:t>
      </w:r>
    </w:p>
    <w:p w14:paraId="7A275E72" w14:textId="77777777" w:rsidR="00D243C4" w:rsidRDefault="00D243C4"/>
    <w:p w14:paraId="73C97811" w14:textId="0DD57532" w:rsidR="00D243C4" w:rsidRDefault="00000000">
      <w:r>
        <w:t>Data Processing Agreement Your Company</w:t>
      </w:r>
    </w:p>
    <w:sectPr w:rsidR="00D243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280179">
    <w:abstractNumId w:val="8"/>
  </w:num>
  <w:num w:numId="2" w16cid:durableId="497036423">
    <w:abstractNumId w:val="6"/>
  </w:num>
  <w:num w:numId="3" w16cid:durableId="79568035">
    <w:abstractNumId w:val="5"/>
  </w:num>
  <w:num w:numId="4" w16cid:durableId="768737345">
    <w:abstractNumId w:val="4"/>
  </w:num>
  <w:num w:numId="5" w16cid:durableId="1560165347">
    <w:abstractNumId w:val="7"/>
  </w:num>
  <w:num w:numId="6" w16cid:durableId="1282684876">
    <w:abstractNumId w:val="3"/>
  </w:num>
  <w:num w:numId="7" w16cid:durableId="1421297862">
    <w:abstractNumId w:val="2"/>
  </w:num>
  <w:num w:numId="8" w16cid:durableId="249243969">
    <w:abstractNumId w:val="1"/>
  </w:num>
  <w:num w:numId="9" w16cid:durableId="109497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57F"/>
    <w:rsid w:val="0015074B"/>
    <w:rsid w:val="0029639D"/>
    <w:rsid w:val="00326F90"/>
    <w:rsid w:val="009165FF"/>
    <w:rsid w:val="00AA1D8D"/>
    <w:rsid w:val="00B47730"/>
    <w:rsid w:val="00CB0664"/>
    <w:rsid w:val="00D243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684F57"/>
  <w14:defaultImageDpi w14:val="300"/>
  <w15:docId w15:val="{DB2D0899-17F8-8D48-A90B-42E2A67E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1398</Words>
  <Characters>8811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Taya Brohmer</cp:lastModifiedBy>
  <cp:revision>2</cp:revision>
  <dcterms:created xsi:type="dcterms:W3CDTF">2013-12-23T23:15:00Z</dcterms:created>
  <dcterms:modified xsi:type="dcterms:W3CDTF">2026-04-25T16:58:00Z</dcterms:modified>
  <cp:category/>
</cp:coreProperties>
</file>