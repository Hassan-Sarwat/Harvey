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4B968A5" w:rsidP="72FD57DD" w:rsidRDefault="74B968A5" w14:paraId="516E7DDF" w14:textId="21A76507">
      <w:pPr>
        <w:pStyle w:val="Normal"/>
        <w:rPr>
          <w:rFonts w:ascii="Calibri" w:hAnsi="Calibri" w:eastAsia="ＭＳ 明朝"/>
          <w:b w:val="1"/>
          <w:bCs w:val="1"/>
          <w:i w:val="1"/>
          <w:iCs w:val="1"/>
          <w:caps w:val="0"/>
          <w:smallCaps w:val="0"/>
          <w:strike w:val="0"/>
          <w:dstrike w:val="0"/>
          <w:noProof w:val="0"/>
          <w:sz w:val="20"/>
          <w:szCs w:val="20"/>
          <w:u w:val="none"/>
          <w:lang w:val="en-US"/>
        </w:rPr>
      </w:pPr>
      <w:r w:rsidRPr="72FD57DD" w:rsidR="74B968A5">
        <w:rPr>
          <w:rFonts w:ascii="Calibri" w:hAnsi="Calibri" w:eastAsia="ＭＳ 明朝"/>
          <w:b w:val="1"/>
          <w:bCs w:val="1"/>
          <w:i w:val="1"/>
          <w:iCs w:val="1"/>
          <w:caps w:val="0"/>
          <w:smallCaps w:val="0"/>
          <w:strike w:val="0"/>
          <w:dstrike w:val="0"/>
          <w:noProof w:val="0"/>
          <w:sz w:val="20"/>
          <w:szCs w:val="20"/>
          <w:u w:val="none"/>
          <w:lang w:val="en-US"/>
        </w:rPr>
        <w:t>CONFIDENTIALITY AND NON-DISCLOSURE AGREEMENT</w:t>
      </w:r>
    </w:p>
    <w:p w:rsidR="74B968A5" w:rsidP="72FD57DD" w:rsidRDefault="74B968A5" w14:paraId="5531B9B8" w14:textId="15756C52">
      <w:pPr>
        <w:rPr>
          <w:rFonts w:ascii="Calibri" w:hAnsi="Calibri" w:eastAsia="ＭＳ 明朝"/>
          <w:b w:val="1"/>
          <w:bCs w:val="1"/>
          <w:i w:val="1"/>
          <w:iCs w:val="1"/>
          <w:caps w:val="0"/>
          <w:smallCaps w:val="0"/>
          <w:noProof w:val="0"/>
          <w:sz w:val="20"/>
          <w:szCs w:val="20"/>
          <w:lang w:val="en-US"/>
        </w:rPr>
      </w:pPr>
      <w:r w:rsidRPr="72FD57DD" w:rsidR="74B968A5">
        <w:rPr>
          <w:rFonts w:ascii="Calibri" w:hAnsi="Calibri" w:eastAsia="ＭＳ 明朝"/>
          <w:b w:val="1"/>
          <w:bCs w:val="1"/>
          <w:i w:val="1"/>
          <w:iCs w:val="1"/>
          <w:caps w:val="0"/>
          <w:smallCaps w:val="0"/>
          <w:noProof w:val="0"/>
          <w:sz w:val="20"/>
          <w:szCs w:val="20"/>
          <w:lang w:val="en-US"/>
        </w:rPr>
        <w:t>RECITALS</w:t>
      </w:r>
    </w:p>
    <w:p w:rsidR="74B968A5" w:rsidP="72FD57DD" w:rsidRDefault="74B968A5" w14:paraId="5935F892" w14:textId="14798AE8">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0"/>
          <w:bCs w:val="0"/>
          <w:i w:val="1"/>
          <w:iCs w:val="1"/>
          <w:caps w:val="0"/>
          <w:smallCaps w:val="0"/>
          <w:noProof w:val="0"/>
          <w:sz w:val="20"/>
          <w:szCs w:val="20"/>
          <w:lang w:val="en-US"/>
        </w:rPr>
        <w:t>WHEREAS, Mantafield Energy Inc., a corporation organized and existing under the laws of the State of Texas, with its principal offices located at 1200 Louisiana Street, Suite 3400, Houston, TX 77002, USA ("Mantafield" or "Disclosing Party"); and</w:t>
      </w:r>
    </w:p>
    <w:p w:rsidR="74B968A5" w:rsidP="72FD57DD" w:rsidRDefault="74B968A5" w14:paraId="3372882A" w14:textId="717FA789">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0"/>
          <w:bCs w:val="0"/>
          <w:i w:val="1"/>
          <w:iCs w:val="1"/>
          <w:caps w:val="0"/>
          <w:smallCaps w:val="0"/>
          <w:noProof w:val="0"/>
          <w:sz w:val="20"/>
          <w:szCs w:val="20"/>
          <w:lang w:val="en-US"/>
        </w:rPr>
        <w:t xml:space="preserve">WHEREAS, ABC GmbH, a company organized under the laws of the Federal Republic of Germany, with its registered office at </w:t>
      </w:r>
      <w:r w:rsidRPr="72FD57DD" w:rsidR="220FD670">
        <w:rPr>
          <w:rFonts w:ascii="Calibri" w:hAnsi="Calibri" w:eastAsia="ＭＳ 明朝"/>
          <w:b w:val="0"/>
          <w:bCs w:val="0"/>
          <w:i w:val="1"/>
          <w:iCs w:val="1"/>
          <w:caps w:val="0"/>
          <w:smallCaps w:val="0"/>
          <w:noProof w:val="0"/>
          <w:sz w:val="20"/>
          <w:szCs w:val="20"/>
          <w:lang w:val="en-US"/>
        </w:rPr>
        <w:t>ABC-</w:t>
      </w:r>
      <w:r w:rsidRPr="72FD57DD" w:rsidR="74B968A5">
        <w:rPr>
          <w:rFonts w:ascii="Calibri" w:hAnsi="Calibri" w:eastAsia="ＭＳ 明朝"/>
          <w:b w:val="0"/>
          <w:bCs w:val="0"/>
          <w:i w:val="1"/>
          <w:iCs w:val="1"/>
          <w:caps w:val="0"/>
          <w:smallCaps w:val="0"/>
          <w:noProof w:val="0"/>
          <w:sz w:val="20"/>
          <w:szCs w:val="20"/>
          <w:lang w:val="en-US"/>
        </w:rPr>
        <w:t>strasse 42, 80339 Munich, Germany ("Recipient" or "Receiving Party");</w:t>
      </w:r>
    </w:p>
    <w:p w:rsidR="74B968A5" w:rsidP="72FD57DD" w:rsidRDefault="74B968A5" w14:paraId="4F6D3FFE" w14:textId="33DE6B55">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0"/>
          <w:bCs w:val="0"/>
          <w:i w:val="1"/>
          <w:iCs w:val="1"/>
          <w:caps w:val="0"/>
          <w:smallCaps w:val="0"/>
          <w:noProof w:val="0"/>
          <w:sz w:val="20"/>
          <w:szCs w:val="20"/>
          <w:lang w:val="en-US"/>
        </w:rPr>
        <w:t>WHEREAS, the Parties (each individually a "Party" and collectively the "Parties") desire to explore a potential strategic partnership relating to energy infrastructure modernization and smart grid solutions (the "Business Purpose"); and</w:t>
      </w:r>
    </w:p>
    <w:p w:rsidR="74B968A5" w:rsidP="72FD57DD" w:rsidRDefault="74B968A5" w14:paraId="03414057" w14:textId="4CE3F569">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0"/>
          <w:bCs w:val="0"/>
          <w:i w:val="1"/>
          <w:iCs w:val="1"/>
          <w:caps w:val="0"/>
          <w:smallCaps w:val="0"/>
          <w:noProof w:val="0"/>
          <w:sz w:val="20"/>
          <w:szCs w:val="20"/>
          <w:lang w:val="en-US"/>
        </w:rPr>
        <w:t>WHEREAS, in connection with the Business Purpose, the Parties anticipate that certain confidential and proprietary information may be exchanged between them;</w:t>
      </w:r>
    </w:p>
    <w:p w:rsidR="74B968A5" w:rsidP="72FD57DD" w:rsidRDefault="74B968A5" w14:paraId="2EFB71AD" w14:textId="02CFD094">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0"/>
          <w:bCs w:val="0"/>
          <w:i w:val="1"/>
          <w:iCs w:val="1"/>
          <w:caps w:val="0"/>
          <w:smallCaps w:val="0"/>
          <w:noProof w:val="0"/>
          <w:sz w:val="20"/>
          <w:szCs w:val="20"/>
          <w:lang w:val="en-US"/>
        </w:rPr>
        <w:t>NOW, THEREFORE, in consideration of the mutual covenants and agreements set forth herein, and for other good and valuable consideration, the receipt and sufficiency of which are hereby acknowledged, the Parties agree as follows:</w:t>
      </w:r>
    </w:p>
    <w:p w:rsidR="72FD57DD" w:rsidP="72FD57DD" w:rsidRDefault="72FD57DD" w14:paraId="5FCC718E" w14:textId="2C9E1361">
      <w:pPr>
        <w:rPr>
          <w:rFonts w:ascii="Calibri" w:hAnsi="Calibri" w:eastAsia="ＭＳ 明朝"/>
          <w:i w:val="1"/>
          <w:iCs w:val="1"/>
          <w:sz w:val="20"/>
          <w:szCs w:val="20"/>
        </w:rPr>
      </w:pPr>
    </w:p>
    <w:p w:rsidR="74B968A5" w:rsidP="72FD57DD" w:rsidRDefault="74B968A5" w14:paraId="501CE394" w14:textId="761175EE">
      <w:pPr>
        <w:pStyle w:val="Normal"/>
        <w:rPr>
          <w:rFonts w:ascii="Calibri" w:hAnsi="Calibri" w:eastAsia="ＭＳ 明朝"/>
          <w:b w:val="1"/>
          <w:bCs w:val="1"/>
          <w:i w:val="1"/>
          <w:iCs w:val="1"/>
          <w:caps w:val="0"/>
          <w:smallCaps w:val="0"/>
          <w:strike w:val="0"/>
          <w:dstrike w:val="0"/>
          <w:noProof w:val="0"/>
          <w:sz w:val="20"/>
          <w:szCs w:val="20"/>
          <w:u w:val="none"/>
          <w:lang w:val="en-US"/>
        </w:rPr>
      </w:pPr>
      <w:r w:rsidRPr="72FD57DD" w:rsidR="74B968A5">
        <w:rPr>
          <w:rFonts w:ascii="Calibri" w:hAnsi="Calibri" w:eastAsia="ＭＳ 明朝"/>
          <w:b w:val="1"/>
          <w:bCs w:val="1"/>
          <w:i w:val="1"/>
          <w:iCs w:val="1"/>
          <w:caps w:val="0"/>
          <w:smallCaps w:val="0"/>
          <w:strike w:val="0"/>
          <w:dstrike w:val="0"/>
          <w:noProof w:val="0"/>
          <w:sz w:val="20"/>
          <w:szCs w:val="20"/>
          <w:u w:val="none"/>
          <w:lang w:val="en-US"/>
        </w:rPr>
        <w:t>ARTICLE 1 — DEFINITIONS</w:t>
      </w:r>
    </w:p>
    <w:p w:rsidR="74B968A5" w:rsidP="72FD57DD" w:rsidRDefault="74B968A5" w14:paraId="705DDA9A" w14:textId="4700B0F3">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1"/>
          <w:bCs w:val="1"/>
          <w:i w:val="1"/>
          <w:iCs w:val="1"/>
          <w:caps w:val="0"/>
          <w:smallCaps w:val="0"/>
          <w:noProof w:val="0"/>
          <w:sz w:val="20"/>
          <w:szCs w:val="20"/>
          <w:lang w:val="en-US"/>
        </w:rPr>
        <w:t>1.1</w:t>
      </w:r>
      <w:r w:rsidRPr="72FD57DD" w:rsidR="74B968A5">
        <w:rPr>
          <w:rFonts w:ascii="Calibri" w:hAnsi="Calibri" w:eastAsia="ＭＳ 明朝"/>
          <w:b w:val="0"/>
          <w:bCs w:val="0"/>
          <w:i w:val="1"/>
          <w:iCs w:val="1"/>
          <w:caps w:val="0"/>
          <w:smallCaps w:val="0"/>
          <w:noProof w:val="0"/>
          <w:sz w:val="20"/>
          <w:szCs w:val="20"/>
          <w:lang w:val="en-US"/>
        </w:rPr>
        <w:t xml:space="preserve"> "CONFIDENTIAL INFORMATION" shall mean any and all non-public, proprietary, or confidential information disclosed by the Disclosing Party to the Receiving Party, whether disclosed orally, in writing, electronically, or by inspection of tangible objects, including but not limited to: (i) trade secrets; (ii) business plans and strategies; (iii) financial projections and data; (iv) technical specifications, designs, and engineering data; (v) customer and supplier lists; (vi) pricing information; (vii) software, algorithms, and source code; and (viii) any other information designated as confidential at the time of disclosure or that reasonably should be understood to be confidential given the nature of the information and circumstances of disclosure.</w:t>
      </w:r>
    </w:p>
    <w:p w:rsidR="74B968A5" w:rsidP="72FD57DD" w:rsidRDefault="74B968A5" w14:paraId="08DC9596" w14:textId="4A6C9DB0">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1"/>
          <w:bCs w:val="1"/>
          <w:i w:val="1"/>
          <w:iCs w:val="1"/>
          <w:caps w:val="0"/>
          <w:smallCaps w:val="0"/>
          <w:noProof w:val="0"/>
          <w:sz w:val="20"/>
          <w:szCs w:val="20"/>
          <w:lang w:val="en-US"/>
        </w:rPr>
        <w:t>1.2</w:t>
      </w:r>
      <w:r w:rsidRPr="72FD57DD" w:rsidR="74B968A5">
        <w:rPr>
          <w:rFonts w:ascii="Calibri" w:hAnsi="Calibri" w:eastAsia="ＭＳ 明朝"/>
          <w:b w:val="0"/>
          <w:bCs w:val="0"/>
          <w:i w:val="1"/>
          <w:iCs w:val="1"/>
          <w:caps w:val="0"/>
          <w:smallCaps w:val="0"/>
          <w:noProof w:val="0"/>
          <w:sz w:val="20"/>
          <w:szCs w:val="20"/>
          <w:lang w:val="en-US"/>
        </w:rPr>
        <w:t xml:space="preserve"> "AUTHORIZED REPRESENTATIVES" shall mean the directors, officers, employees, agents, consultants, and professional advisors of the Receiving Party who (a) have a demonstrable need to know the Confidential Information for the Business Purpose, and (b) are bound by written confidentiality obligations no less protective than those contained herein.</w:t>
      </w:r>
    </w:p>
    <w:p w:rsidR="74B968A5" w:rsidP="72FD57DD" w:rsidRDefault="74B968A5" w14:paraId="53349526" w14:textId="4A83753E">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1"/>
          <w:bCs w:val="1"/>
          <w:i w:val="1"/>
          <w:iCs w:val="1"/>
          <w:caps w:val="0"/>
          <w:smallCaps w:val="0"/>
          <w:noProof w:val="0"/>
          <w:sz w:val="20"/>
          <w:szCs w:val="20"/>
          <w:lang w:val="en-US"/>
        </w:rPr>
        <w:t>1.3</w:t>
      </w:r>
      <w:r w:rsidRPr="72FD57DD" w:rsidR="74B968A5">
        <w:rPr>
          <w:rFonts w:ascii="Calibri" w:hAnsi="Calibri" w:eastAsia="ＭＳ 明朝"/>
          <w:b w:val="0"/>
          <w:bCs w:val="0"/>
          <w:i w:val="1"/>
          <w:iCs w:val="1"/>
          <w:caps w:val="0"/>
          <w:smallCaps w:val="0"/>
          <w:noProof w:val="0"/>
          <w:sz w:val="20"/>
          <w:szCs w:val="20"/>
          <w:lang w:val="en-US"/>
        </w:rPr>
        <w:t xml:space="preserve"> "AFFILIATE" shall mean any entity that directly or indirectly controls, is controlled by, or is under common control with a Party, where "control" means the ownership of more than fifty percent (50%) of the voting securities or equivalent ownership interest.</w:t>
      </w:r>
    </w:p>
    <w:p w:rsidR="72FD57DD" w:rsidP="72FD57DD" w:rsidRDefault="72FD57DD" w14:paraId="66A6FA07" w14:textId="3A1846BC">
      <w:pPr>
        <w:rPr>
          <w:rFonts w:ascii="Calibri" w:hAnsi="Calibri" w:eastAsia="ＭＳ 明朝"/>
          <w:i w:val="1"/>
          <w:iCs w:val="1"/>
          <w:sz w:val="20"/>
          <w:szCs w:val="20"/>
        </w:rPr>
      </w:pPr>
    </w:p>
    <w:p w:rsidR="74B968A5" w:rsidP="72FD57DD" w:rsidRDefault="74B968A5" w14:paraId="1F7672FD" w14:textId="548A19DB">
      <w:pPr>
        <w:pStyle w:val="Normal"/>
        <w:rPr>
          <w:rFonts w:ascii="Calibri" w:hAnsi="Calibri" w:eastAsia="ＭＳ 明朝"/>
          <w:b w:val="1"/>
          <w:bCs w:val="1"/>
          <w:i w:val="1"/>
          <w:iCs w:val="1"/>
          <w:caps w:val="0"/>
          <w:smallCaps w:val="0"/>
          <w:strike w:val="0"/>
          <w:dstrike w:val="0"/>
          <w:noProof w:val="0"/>
          <w:sz w:val="20"/>
          <w:szCs w:val="20"/>
          <w:u w:val="none"/>
          <w:lang w:val="en-US"/>
        </w:rPr>
      </w:pPr>
      <w:r w:rsidRPr="72FD57DD" w:rsidR="74B968A5">
        <w:rPr>
          <w:rFonts w:ascii="Calibri" w:hAnsi="Calibri" w:eastAsia="ＭＳ 明朝"/>
          <w:b w:val="1"/>
          <w:bCs w:val="1"/>
          <w:i w:val="1"/>
          <w:iCs w:val="1"/>
          <w:caps w:val="0"/>
          <w:smallCaps w:val="0"/>
          <w:strike w:val="0"/>
          <w:dstrike w:val="0"/>
          <w:noProof w:val="0"/>
          <w:sz w:val="20"/>
          <w:szCs w:val="20"/>
          <w:u w:val="none"/>
          <w:lang w:val="en-US"/>
        </w:rPr>
        <w:t>ARTICLE 2 — SCOPE AND OBLIGATIONS OF CONFIDENTIALITY</w:t>
      </w:r>
    </w:p>
    <w:p w:rsidR="74B968A5" w:rsidP="72FD57DD" w:rsidRDefault="74B968A5" w14:paraId="695E157F" w14:textId="15A45775">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1"/>
          <w:bCs w:val="1"/>
          <w:i w:val="1"/>
          <w:iCs w:val="1"/>
          <w:caps w:val="0"/>
          <w:smallCaps w:val="0"/>
          <w:noProof w:val="0"/>
          <w:sz w:val="20"/>
          <w:szCs w:val="20"/>
          <w:lang w:val="en-US"/>
        </w:rPr>
        <w:t>2.1</w:t>
      </w:r>
      <w:r w:rsidRPr="72FD57DD" w:rsidR="74B968A5">
        <w:rPr>
          <w:rFonts w:ascii="Calibri" w:hAnsi="Calibri" w:eastAsia="ＭＳ 明朝"/>
          <w:b w:val="0"/>
          <w:bCs w:val="0"/>
          <w:i w:val="1"/>
          <w:iCs w:val="1"/>
          <w:caps w:val="0"/>
          <w:smallCaps w:val="0"/>
          <w:noProof w:val="0"/>
          <w:sz w:val="20"/>
          <w:szCs w:val="20"/>
          <w:lang w:val="en-US"/>
        </w:rPr>
        <w:t xml:space="preserve"> The Receiving Party agrees to hold all Confidential Information in strict confidence and shall not, without the prior written consent of the Disclosing Party, disclose, publish, or otherwise disseminate any Confidential Information to any third party.</w:t>
      </w:r>
    </w:p>
    <w:p w:rsidR="74B968A5" w:rsidP="72FD57DD" w:rsidRDefault="74B968A5" w14:paraId="7E66936B" w14:textId="0727834D">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1"/>
          <w:bCs w:val="1"/>
          <w:i w:val="1"/>
          <w:iCs w:val="1"/>
          <w:caps w:val="0"/>
          <w:smallCaps w:val="0"/>
          <w:noProof w:val="0"/>
          <w:sz w:val="20"/>
          <w:szCs w:val="20"/>
          <w:lang w:val="en-US"/>
        </w:rPr>
        <w:t>2.2</w:t>
      </w:r>
      <w:r w:rsidRPr="72FD57DD" w:rsidR="74B968A5">
        <w:rPr>
          <w:rFonts w:ascii="Calibri" w:hAnsi="Calibri" w:eastAsia="ＭＳ 明朝"/>
          <w:b w:val="0"/>
          <w:bCs w:val="0"/>
          <w:i w:val="1"/>
          <w:iCs w:val="1"/>
          <w:caps w:val="0"/>
          <w:smallCaps w:val="0"/>
          <w:noProof w:val="0"/>
          <w:sz w:val="20"/>
          <w:szCs w:val="20"/>
          <w:lang w:val="en-US"/>
        </w:rPr>
        <w:t xml:space="preserve"> The Receiving Party shall use the Confidential Information solely for the Business Purpose and for no other purpose whatsoever.</w:t>
      </w:r>
    </w:p>
    <w:p w:rsidR="74B968A5" w:rsidP="72FD57DD" w:rsidRDefault="74B968A5" w14:paraId="05F6B23A" w14:textId="13B7FB0A">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1"/>
          <w:bCs w:val="1"/>
          <w:i w:val="1"/>
          <w:iCs w:val="1"/>
          <w:caps w:val="0"/>
          <w:smallCaps w:val="0"/>
          <w:noProof w:val="0"/>
          <w:sz w:val="20"/>
          <w:szCs w:val="20"/>
          <w:lang w:val="en-US"/>
        </w:rPr>
        <w:t>2.3</w:t>
      </w:r>
      <w:r w:rsidRPr="72FD57DD" w:rsidR="74B968A5">
        <w:rPr>
          <w:rFonts w:ascii="Calibri" w:hAnsi="Calibri" w:eastAsia="ＭＳ 明朝"/>
          <w:b w:val="0"/>
          <w:bCs w:val="0"/>
          <w:i w:val="1"/>
          <w:iCs w:val="1"/>
          <w:caps w:val="0"/>
          <w:smallCaps w:val="0"/>
          <w:noProof w:val="0"/>
          <w:sz w:val="20"/>
          <w:szCs w:val="20"/>
          <w:lang w:val="en-US"/>
        </w:rPr>
        <w:t xml:space="preserve"> The Receiving Party shall protect the Confidential Information using at least the same degree of care that it uses to protect its own confidential information of a similar nature, but in no event less than a reasonable degree of care.</w:t>
      </w:r>
    </w:p>
    <w:p w:rsidR="74B968A5" w:rsidP="72FD57DD" w:rsidRDefault="74B968A5" w14:paraId="29C8A54D" w14:textId="5116ED65">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1"/>
          <w:bCs w:val="1"/>
          <w:i w:val="1"/>
          <w:iCs w:val="1"/>
          <w:caps w:val="0"/>
          <w:smallCaps w:val="0"/>
          <w:noProof w:val="0"/>
          <w:sz w:val="20"/>
          <w:szCs w:val="20"/>
          <w:lang w:val="en-US"/>
        </w:rPr>
        <w:t>2.4</w:t>
      </w:r>
      <w:r w:rsidRPr="72FD57DD" w:rsidR="74B968A5">
        <w:rPr>
          <w:rFonts w:ascii="Calibri" w:hAnsi="Calibri" w:eastAsia="ＭＳ 明朝"/>
          <w:b w:val="0"/>
          <w:bCs w:val="0"/>
          <w:i w:val="1"/>
          <w:iCs w:val="1"/>
          <w:caps w:val="0"/>
          <w:smallCaps w:val="0"/>
          <w:noProof w:val="0"/>
          <w:sz w:val="20"/>
          <w:szCs w:val="20"/>
          <w:lang w:val="en-US"/>
        </w:rPr>
        <w:t xml:space="preserve"> The Receiving Party shall limit access to Confidential Information strictly to its Authorized Representatives and shall ensure that each such representative is made aware of and complies with the terms of this Agreement prior to receiving access.</w:t>
      </w:r>
    </w:p>
    <w:p w:rsidR="72FD57DD" w:rsidP="72FD57DD" w:rsidRDefault="72FD57DD" w14:paraId="38734E7E" w14:textId="383B6BA0">
      <w:pPr>
        <w:rPr>
          <w:rFonts w:ascii="Calibri" w:hAnsi="Calibri" w:eastAsia="ＭＳ 明朝"/>
          <w:i w:val="1"/>
          <w:iCs w:val="1"/>
          <w:sz w:val="20"/>
          <w:szCs w:val="20"/>
        </w:rPr>
      </w:pPr>
    </w:p>
    <w:p w:rsidR="74B968A5" w:rsidP="72FD57DD" w:rsidRDefault="74B968A5" w14:paraId="3BBECF35" w14:textId="517FDAE7">
      <w:pPr>
        <w:pStyle w:val="Normal"/>
        <w:rPr>
          <w:rFonts w:ascii="Calibri" w:hAnsi="Calibri" w:eastAsia="ＭＳ 明朝"/>
          <w:b w:val="1"/>
          <w:bCs w:val="1"/>
          <w:i w:val="1"/>
          <w:iCs w:val="1"/>
          <w:caps w:val="0"/>
          <w:smallCaps w:val="0"/>
          <w:strike w:val="0"/>
          <w:dstrike w:val="0"/>
          <w:noProof w:val="0"/>
          <w:sz w:val="20"/>
          <w:szCs w:val="20"/>
          <w:u w:val="none"/>
          <w:lang w:val="en-US"/>
        </w:rPr>
      </w:pPr>
      <w:r w:rsidRPr="72FD57DD" w:rsidR="74B968A5">
        <w:rPr>
          <w:rFonts w:ascii="Calibri" w:hAnsi="Calibri" w:eastAsia="ＭＳ 明朝"/>
          <w:b w:val="1"/>
          <w:bCs w:val="1"/>
          <w:i w:val="1"/>
          <w:iCs w:val="1"/>
          <w:caps w:val="0"/>
          <w:smallCaps w:val="0"/>
          <w:strike w:val="0"/>
          <w:dstrike w:val="0"/>
          <w:noProof w:val="0"/>
          <w:sz w:val="20"/>
          <w:szCs w:val="20"/>
          <w:u w:val="none"/>
          <w:lang w:val="en-US"/>
        </w:rPr>
        <w:t>ARTICLE 3 — EXCLUSIONS FROM CONFIDENTIAL INFORMATION</w:t>
      </w:r>
    </w:p>
    <w:p w:rsidR="74B968A5" w:rsidP="72FD57DD" w:rsidRDefault="74B968A5" w14:paraId="5DD2BE8B" w14:textId="4DE5AF02">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1"/>
          <w:bCs w:val="1"/>
          <w:i w:val="1"/>
          <w:iCs w:val="1"/>
          <w:caps w:val="0"/>
          <w:smallCaps w:val="0"/>
          <w:noProof w:val="0"/>
          <w:sz w:val="20"/>
          <w:szCs w:val="20"/>
          <w:lang w:val="en-US"/>
        </w:rPr>
        <w:t>3.1</w:t>
      </w:r>
      <w:r w:rsidRPr="72FD57DD" w:rsidR="74B968A5">
        <w:rPr>
          <w:rFonts w:ascii="Calibri" w:hAnsi="Calibri" w:eastAsia="ＭＳ 明朝"/>
          <w:b w:val="0"/>
          <w:bCs w:val="0"/>
          <w:i w:val="1"/>
          <w:iCs w:val="1"/>
          <w:caps w:val="0"/>
          <w:smallCaps w:val="0"/>
          <w:noProof w:val="0"/>
          <w:sz w:val="20"/>
          <w:szCs w:val="20"/>
          <w:lang w:val="en-US"/>
        </w:rPr>
        <w:t xml:space="preserve"> The obligations set forth in Article 2 shall not apply to information that the Receiving Party can demonstrate by competent evidence:</w:t>
      </w:r>
    </w:p>
    <w:p w:rsidR="74B968A5" w:rsidP="72FD57DD" w:rsidRDefault="74B968A5" w14:paraId="4589D15A" w14:textId="37245520">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0"/>
          <w:bCs w:val="0"/>
          <w:i w:val="1"/>
          <w:iCs w:val="1"/>
          <w:caps w:val="0"/>
          <w:smallCaps w:val="0"/>
          <w:noProof w:val="0"/>
          <w:sz w:val="20"/>
          <w:szCs w:val="20"/>
          <w:lang w:val="en-US"/>
        </w:rPr>
        <w:t>(a) was already in the public domain at the time of disclosure, or subsequently became part of the public domain through no act or omission of the Receiving Party;</w:t>
      </w:r>
    </w:p>
    <w:p w:rsidR="74B968A5" w:rsidP="72FD57DD" w:rsidRDefault="74B968A5" w14:paraId="4ED03421" w14:textId="253A419D">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0"/>
          <w:bCs w:val="0"/>
          <w:i w:val="1"/>
          <w:iCs w:val="1"/>
          <w:caps w:val="0"/>
          <w:smallCaps w:val="0"/>
          <w:noProof w:val="0"/>
          <w:sz w:val="20"/>
          <w:szCs w:val="20"/>
          <w:lang w:val="en-US"/>
        </w:rPr>
        <w:t>(b) was lawfully in the Receiving Party's possession prior to disclosure by the Disclosing Party, free of any obligation of confidentiality;</w:t>
      </w:r>
    </w:p>
    <w:p w:rsidR="74B968A5" w:rsidP="72FD57DD" w:rsidRDefault="74B968A5" w14:paraId="67739FBD" w14:textId="6712D353">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0"/>
          <w:bCs w:val="0"/>
          <w:i w:val="1"/>
          <w:iCs w:val="1"/>
          <w:caps w:val="0"/>
          <w:smallCaps w:val="0"/>
          <w:noProof w:val="0"/>
          <w:sz w:val="20"/>
          <w:szCs w:val="20"/>
          <w:lang w:val="en-US"/>
        </w:rPr>
        <w:t>(c) was independently developed by the Receiving Party without reference to or use of the Confidential Information; or</w:t>
      </w:r>
    </w:p>
    <w:p w:rsidR="74B968A5" w:rsidP="72FD57DD" w:rsidRDefault="74B968A5" w14:paraId="02A6BF17" w14:textId="4627211B">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0"/>
          <w:bCs w:val="0"/>
          <w:i w:val="1"/>
          <w:iCs w:val="1"/>
          <w:caps w:val="0"/>
          <w:smallCaps w:val="0"/>
          <w:noProof w:val="0"/>
          <w:sz w:val="20"/>
          <w:szCs w:val="20"/>
          <w:lang w:val="en-US"/>
        </w:rPr>
        <w:t>(d) was lawfully received by the Receiving Party from a third party who was not, to the Receiving Party's knowledge, under any obligation of confidentiality with respect to such information.</w:t>
      </w:r>
    </w:p>
    <w:p w:rsidR="72FD57DD" w:rsidP="72FD57DD" w:rsidRDefault="72FD57DD" w14:paraId="7A66C160" w14:textId="4A940EE4">
      <w:pPr>
        <w:rPr>
          <w:rFonts w:ascii="Calibri" w:hAnsi="Calibri" w:eastAsia="ＭＳ 明朝"/>
          <w:i w:val="1"/>
          <w:iCs w:val="1"/>
          <w:sz w:val="20"/>
          <w:szCs w:val="20"/>
        </w:rPr>
      </w:pPr>
    </w:p>
    <w:p w:rsidR="74B968A5" w:rsidP="72FD57DD" w:rsidRDefault="74B968A5" w14:paraId="7F46CBC5" w14:textId="3B5A376A">
      <w:pPr>
        <w:pStyle w:val="Normal"/>
        <w:rPr>
          <w:rFonts w:ascii="Calibri" w:hAnsi="Calibri" w:eastAsia="ＭＳ 明朝"/>
          <w:b w:val="1"/>
          <w:bCs w:val="1"/>
          <w:i w:val="1"/>
          <w:iCs w:val="1"/>
          <w:caps w:val="0"/>
          <w:smallCaps w:val="0"/>
          <w:strike w:val="0"/>
          <w:dstrike w:val="0"/>
          <w:noProof w:val="0"/>
          <w:sz w:val="20"/>
          <w:szCs w:val="20"/>
          <w:u w:val="none"/>
          <w:lang w:val="en-US"/>
        </w:rPr>
      </w:pPr>
      <w:r w:rsidRPr="72FD57DD" w:rsidR="74B968A5">
        <w:rPr>
          <w:rFonts w:ascii="Calibri" w:hAnsi="Calibri" w:eastAsia="ＭＳ 明朝"/>
          <w:b w:val="1"/>
          <w:bCs w:val="1"/>
          <w:i w:val="1"/>
          <w:iCs w:val="1"/>
          <w:caps w:val="0"/>
          <w:smallCaps w:val="0"/>
          <w:strike w:val="0"/>
          <w:dstrike w:val="0"/>
          <w:noProof w:val="0"/>
          <w:sz w:val="20"/>
          <w:szCs w:val="20"/>
          <w:u w:val="none"/>
          <w:lang w:val="en-US"/>
        </w:rPr>
        <w:t>ARTICLE 4 — COMPELLED DISCLOSURE</w:t>
      </w:r>
    </w:p>
    <w:p w:rsidR="74B968A5" w:rsidP="72FD57DD" w:rsidRDefault="74B968A5" w14:paraId="127C85C7" w14:textId="7DA610A6">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1"/>
          <w:bCs w:val="1"/>
          <w:i w:val="1"/>
          <w:iCs w:val="1"/>
          <w:caps w:val="0"/>
          <w:smallCaps w:val="0"/>
          <w:noProof w:val="0"/>
          <w:sz w:val="20"/>
          <w:szCs w:val="20"/>
          <w:lang w:val="en-US"/>
        </w:rPr>
        <w:t>4.1</w:t>
      </w:r>
      <w:r w:rsidRPr="72FD57DD" w:rsidR="74B968A5">
        <w:rPr>
          <w:rFonts w:ascii="Calibri" w:hAnsi="Calibri" w:eastAsia="ＭＳ 明朝"/>
          <w:b w:val="0"/>
          <w:bCs w:val="0"/>
          <w:i w:val="1"/>
          <w:iCs w:val="1"/>
          <w:caps w:val="0"/>
          <w:smallCaps w:val="0"/>
          <w:noProof w:val="0"/>
          <w:sz w:val="20"/>
          <w:szCs w:val="20"/>
          <w:lang w:val="en-US"/>
        </w:rPr>
        <w:t xml:space="preserve"> In the event the Receiving Party becomes legally compelled by judicial or administrative process, by applicable law, or by the rules of any securities exchange to disclose any Confidential Information, the Receiving Party shall:</w:t>
      </w:r>
    </w:p>
    <w:p w:rsidR="74B968A5" w:rsidP="72FD57DD" w:rsidRDefault="74B968A5" w14:paraId="16AF9ED9" w14:textId="6FE32FB1">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0"/>
          <w:bCs w:val="0"/>
          <w:i w:val="1"/>
          <w:iCs w:val="1"/>
          <w:caps w:val="0"/>
          <w:smallCaps w:val="0"/>
          <w:noProof w:val="0"/>
          <w:sz w:val="20"/>
          <w:szCs w:val="20"/>
          <w:lang w:val="en-US"/>
        </w:rPr>
        <w:t>(a) provide the Disclosing Party with prompt written notice of such requirement so that the Disclosing Party may seek a protective order or other appropriate remedy;</w:t>
      </w:r>
    </w:p>
    <w:p w:rsidR="74B968A5" w:rsidP="72FD57DD" w:rsidRDefault="74B968A5" w14:paraId="5BEA7AC4" w14:textId="5CB86655">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0"/>
          <w:bCs w:val="0"/>
          <w:i w:val="1"/>
          <w:iCs w:val="1"/>
          <w:caps w:val="0"/>
          <w:smallCaps w:val="0"/>
          <w:noProof w:val="0"/>
          <w:sz w:val="20"/>
          <w:szCs w:val="20"/>
          <w:lang w:val="en-US"/>
        </w:rPr>
        <w:t>(b) cooperate with the Disclosing Party in its efforts to obtain such protective order; and</w:t>
      </w:r>
    </w:p>
    <w:p w:rsidR="74B968A5" w:rsidP="72FD57DD" w:rsidRDefault="74B968A5" w14:paraId="4C5092FD" w14:textId="4C47038C">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0"/>
          <w:bCs w:val="0"/>
          <w:i w:val="1"/>
          <w:iCs w:val="1"/>
          <w:caps w:val="0"/>
          <w:smallCaps w:val="0"/>
          <w:noProof w:val="0"/>
          <w:sz w:val="20"/>
          <w:szCs w:val="20"/>
          <w:lang w:val="en-US"/>
        </w:rPr>
        <w:t>(c) disclose only that portion of the Confidential Information that is legally required to be disclosed.</w:t>
      </w:r>
    </w:p>
    <w:p w:rsidR="72FD57DD" w:rsidP="72FD57DD" w:rsidRDefault="72FD57DD" w14:paraId="57E19D3C" w14:textId="38FFF825">
      <w:pPr>
        <w:rPr>
          <w:rFonts w:ascii="Calibri" w:hAnsi="Calibri" w:eastAsia="ＭＳ 明朝"/>
          <w:i w:val="1"/>
          <w:iCs w:val="1"/>
          <w:sz w:val="20"/>
          <w:szCs w:val="20"/>
        </w:rPr>
      </w:pPr>
    </w:p>
    <w:p w:rsidR="74B968A5" w:rsidP="72FD57DD" w:rsidRDefault="74B968A5" w14:paraId="2F6D946D" w14:textId="0A8D5E68">
      <w:pPr>
        <w:pStyle w:val="Normal"/>
        <w:rPr>
          <w:rFonts w:ascii="Calibri" w:hAnsi="Calibri" w:eastAsia="ＭＳ 明朝"/>
          <w:b w:val="1"/>
          <w:bCs w:val="1"/>
          <w:i w:val="1"/>
          <w:iCs w:val="1"/>
          <w:caps w:val="0"/>
          <w:smallCaps w:val="0"/>
          <w:strike w:val="0"/>
          <w:dstrike w:val="0"/>
          <w:noProof w:val="0"/>
          <w:sz w:val="20"/>
          <w:szCs w:val="20"/>
          <w:u w:val="none"/>
          <w:lang w:val="en-US"/>
        </w:rPr>
      </w:pPr>
      <w:r w:rsidRPr="72FD57DD" w:rsidR="74B968A5">
        <w:rPr>
          <w:rFonts w:ascii="Calibri" w:hAnsi="Calibri" w:eastAsia="ＭＳ 明朝"/>
          <w:b w:val="1"/>
          <w:bCs w:val="1"/>
          <w:i w:val="1"/>
          <w:iCs w:val="1"/>
          <w:caps w:val="0"/>
          <w:smallCaps w:val="0"/>
          <w:strike w:val="0"/>
          <w:dstrike w:val="0"/>
          <w:noProof w:val="0"/>
          <w:sz w:val="20"/>
          <w:szCs w:val="20"/>
          <w:u w:val="none"/>
          <w:lang w:val="en-US"/>
        </w:rPr>
        <w:t>ARTICLE 5 — INTELLECTUAL PROPERTY RIGHTS</w:t>
      </w:r>
    </w:p>
    <w:p w:rsidR="74B968A5" w:rsidP="72FD57DD" w:rsidRDefault="74B968A5" w14:paraId="67F69CB6" w14:textId="569A9C29">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1"/>
          <w:bCs w:val="1"/>
          <w:i w:val="1"/>
          <w:iCs w:val="1"/>
          <w:caps w:val="0"/>
          <w:smallCaps w:val="0"/>
          <w:noProof w:val="0"/>
          <w:sz w:val="20"/>
          <w:szCs w:val="20"/>
          <w:lang w:val="en-US"/>
        </w:rPr>
        <w:t>5.1</w:t>
      </w:r>
      <w:r w:rsidRPr="72FD57DD" w:rsidR="74B968A5">
        <w:rPr>
          <w:rFonts w:ascii="Calibri" w:hAnsi="Calibri" w:eastAsia="ＭＳ 明朝"/>
          <w:b w:val="0"/>
          <w:bCs w:val="0"/>
          <w:i w:val="1"/>
          <w:iCs w:val="1"/>
          <w:caps w:val="0"/>
          <w:smallCaps w:val="0"/>
          <w:noProof w:val="0"/>
          <w:sz w:val="20"/>
          <w:szCs w:val="20"/>
          <w:lang w:val="en-US"/>
        </w:rPr>
        <w:t xml:space="preserve"> All Confidential Information shall remain the exclusive property of the Disclosing Party. Nothing in this Agreement shall be construed as granting any license, right, title, or interest in or to any Confidential Information, patent, copyright, trademark, trade secret, or other intellectual property right of the Disclosing Party.</w:t>
      </w:r>
    </w:p>
    <w:p w:rsidR="74B968A5" w:rsidP="72FD57DD" w:rsidRDefault="74B968A5" w14:paraId="75BCE3D0" w14:textId="523D6BFF">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1"/>
          <w:bCs w:val="1"/>
          <w:i w:val="1"/>
          <w:iCs w:val="1"/>
          <w:caps w:val="0"/>
          <w:smallCaps w:val="0"/>
          <w:noProof w:val="0"/>
          <w:sz w:val="20"/>
          <w:szCs w:val="20"/>
          <w:lang w:val="en-US"/>
        </w:rPr>
        <w:t>5.2</w:t>
      </w:r>
      <w:r w:rsidRPr="72FD57DD" w:rsidR="74B968A5">
        <w:rPr>
          <w:rFonts w:ascii="Calibri" w:hAnsi="Calibri" w:eastAsia="ＭＳ 明朝"/>
          <w:b w:val="0"/>
          <w:bCs w:val="0"/>
          <w:i w:val="1"/>
          <w:iCs w:val="1"/>
          <w:caps w:val="0"/>
          <w:smallCaps w:val="0"/>
          <w:noProof w:val="0"/>
          <w:sz w:val="20"/>
          <w:szCs w:val="20"/>
          <w:lang w:val="en-US"/>
        </w:rPr>
        <w:t xml:space="preserve"> No rights or obligations other than those expressly set forth herein are to be implied from this Agreement.</w:t>
      </w:r>
    </w:p>
    <w:p w:rsidR="72FD57DD" w:rsidP="72FD57DD" w:rsidRDefault="72FD57DD" w14:paraId="45BF977E" w14:textId="1A15238E">
      <w:pPr>
        <w:rPr>
          <w:rFonts w:ascii="Calibri" w:hAnsi="Calibri" w:eastAsia="ＭＳ 明朝"/>
          <w:i w:val="1"/>
          <w:iCs w:val="1"/>
          <w:sz w:val="20"/>
          <w:szCs w:val="20"/>
        </w:rPr>
      </w:pPr>
    </w:p>
    <w:p w:rsidR="74B968A5" w:rsidP="72FD57DD" w:rsidRDefault="74B968A5" w14:paraId="16ADC4E5" w14:textId="43024E55">
      <w:pPr>
        <w:pStyle w:val="Normal"/>
        <w:rPr>
          <w:rFonts w:ascii="Calibri" w:hAnsi="Calibri" w:eastAsia="ＭＳ 明朝"/>
          <w:b w:val="1"/>
          <w:bCs w:val="1"/>
          <w:i w:val="1"/>
          <w:iCs w:val="1"/>
          <w:caps w:val="0"/>
          <w:smallCaps w:val="0"/>
          <w:strike w:val="0"/>
          <w:dstrike w:val="0"/>
          <w:noProof w:val="0"/>
          <w:sz w:val="20"/>
          <w:szCs w:val="20"/>
          <w:u w:val="none"/>
          <w:lang w:val="en-US"/>
        </w:rPr>
      </w:pPr>
      <w:r w:rsidRPr="72FD57DD" w:rsidR="74B968A5">
        <w:rPr>
          <w:rFonts w:ascii="Calibri" w:hAnsi="Calibri" w:eastAsia="ＭＳ 明朝"/>
          <w:b w:val="1"/>
          <w:bCs w:val="1"/>
          <w:i w:val="1"/>
          <w:iCs w:val="1"/>
          <w:caps w:val="0"/>
          <w:smallCaps w:val="0"/>
          <w:strike w:val="0"/>
          <w:dstrike w:val="0"/>
          <w:noProof w:val="0"/>
          <w:sz w:val="20"/>
          <w:szCs w:val="20"/>
          <w:u w:val="none"/>
          <w:lang w:val="en-US"/>
        </w:rPr>
        <w:t>ARTICLE 6 — RETURN AND DESTRUCTION OF MATERIALS</w:t>
      </w:r>
    </w:p>
    <w:p w:rsidR="74B968A5" w:rsidP="72FD57DD" w:rsidRDefault="74B968A5" w14:paraId="08A55B75" w14:textId="382A659E">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1"/>
          <w:bCs w:val="1"/>
          <w:i w:val="1"/>
          <w:iCs w:val="1"/>
          <w:caps w:val="0"/>
          <w:smallCaps w:val="0"/>
          <w:noProof w:val="0"/>
          <w:sz w:val="20"/>
          <w:szCs w:val="20"/>
          <w:lang w:val="en-US"/>
        </w:rPr>
        <w:t>6.1</w:t>
      </w:r>
      <w:r w:rsidRPr="72FD57DD" w:rsidR="74B968A5">
        <w:rPr>
          <w:rFonts w:ascii="Calibri" w:hAnsi="Calibri" w:eastAsia="ＭＳ 明朝"/>
          <w:b w:val="0"/>
          <w:bCs w:val="0"/>
          <w:i w:val="1"/>
          <w:iCs w:val="1"/>
          <w:caps w:val="0"/>
          <w:smallCaps w:val="0"/>
          <w:noProof w:val="0"/>
          <w:sz w:val="20"/>
          <w:szCs w:val="20"/>
          <w:lang w:val="en-US"/>
        </w:rPr>
        <w:t xml:space="preserve"> Upon the written request of the Disclosing Party, or upon termination or expiration of this Agreement, whichever occurs first, the Receiving Party shall promptly:</w:t>
      </w:r>
    </w:p>
    <w:p w:rsidR="74B968A5" w:rsidP="72FD57DD" w:rsidRDefault="74B968A5" w14:paraId="7AC5C027" w14:textId="2FFCE84C">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0"/>
          <w:bCs w:val="0"/>
          <w:i w:val="1"/>
          <w:iCs w:val="1"/>
          <w:caps w:val="0"/>
          <w:smallCaps w:val="0"/>
          <w:noProof w:val="0"/>
          <w:sz w:val="20"/>
          <w:szCs w:val="20"/>
          <w:lang w:val="en-US"/>
        </w:rPr>
        <w:t>(a) return to the Disclosing Party all originals and copies of any documents, materials, and other tangible manifestations of Confidential Information; or</w:t>
      </w:r>
    </w:p>
    <w:p w:rsidR="74B968A5" w:rsidP="72FD57DD" w:rsidRDefault="74B968A5" w14:paraId="7E7DFF26" w14:textId="2D7C913C">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0"/>
          <w:bCs w:val="0"/>
          <w:i w:val="1"/>
          <w:iCs w:val="1"/>
          <w:caps w:val="0"/>
          <w:smallCaps w:val="0"/>
          <w:noProof w:val="0"/>
          <w:sz w:val="20"/>
          <w:szCs w:val="20"/>
          <w:lang w:val="en-US"/>
        </w:rPr>
        <w:t>(b) destroy all such materials and provide the Disclosing Party with a written certification of destruction executed by an authorized officer of the Receiving Party.</w:t>
      </w:r>
    </w:p>
    <w:p w:rsidR="74B968A5" w:rsidP="72FD57DD" w:rsidRDefault="74B968A5" w14:paraId="44C42B42" w14:textId="413B2A7B">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1"/>
          <w:bCs w:val="1"/>
          <w:i w:val="1"/>
          <w:iCs w:val="1"/>
          <w:caps w:val="0"/>
          <w:smallCaps w:val="0"/>
          <w:noProof w:val="0"/>
          <w:sz w:val="20"/>
          <w:szCs w:val="20"/>
          <w:lang w:val="en-US"/>
        </w:rPr>
        <w:t>6.2</w:t>
      </w:r>
      <w:r w:rsidRPr="72FD57DD" w:rsidR="74B968A5">
        <w:rPr>
          <w:rFonts w:ascii="Calibri" w:hAnsi="Calibri" w:eastAsia="ＭＳ 明朝"/>
          <w:b w:val="0"/>
          <w:bCs w:val="0"/>
          <w:i w:val="1"/>
          <w:iCs w:val="1"/>
          <w:caps w:val="0"/>
          <w:smallCaps w:val="0"/>
          <w:noProof w:val="0"/>
          <w:sz w:val="20"/>
          <w:szCs w:val="20"/>
          <w:lang w:val="en-US"/>
        </w:rPr>
        <w:t xml:space="preserve"> Notwithstanding Section 6.1, the Receiving Party may retain one (1) archival copy of the Confidential Information solely for legal compliance and record-keeping purposes, provided that such copy remains subject to the confidentiality obligations of this Agreement.</w:t>
      </w:r>
    </w:p>
    <w:p w:rsidR="72FD57DD" w:rsidP="72FD57DD" w:rsidRDefault="72FD57DD" w14:paraId="6928F00C" w14:textId="6575DF8B">
      <w:pPr>
        <w:rPr>
          <w:rFonts w:ascii="Calibri" w:hAnsi="Calibri" w:eastAsia="ＭＳ 明朝"/>
          <w:i w:val="1"/>
          <w:iCs w:val="1"/>
          <w:sz w:val="20"/>
          <w:szCs w:val="20"/>
        </w:rPr>
      </w:pPr>
    </w:p>
    <w:p w:rsidR="74B968A5" w:rsidP="72FD57DD" w:rsidRDefault="74B968A5" w14:paraId="193F9CBD" w14:textId="42AD18C3">
      <w:pPr>
        <w:pStyle w:val="Normal"/>
        <w:rPr>
          <w:rFonts w:ascii="Calibri" w:hAnsi="Calibri" w:eastAsia="ＭＳ 明朝"/>
          <w:b w:val="1"/>
          <w:bCs w:val="1"/>
          <w:i w:val="1"/>
          <w:iCs w:val="1"/>
          <w:caps w:val="0"/>
          <w:smallCaps w:val="0"/>
          <w:strike w:val="0"/>
          <w:dstrike w:val="0"/>
          <w:noProof w:val="0"/>
          <w:sz w:val="20"/>
          <w:szCs w:val="20"/>
          <w:u w:val="none"/>
          <w:lang w:val="en-US"/>
        </w:rPr>
      </w:pPr>
      <w:r w:rsidRPr="72FD57DD" w:rsidR="74B968A5">
        <w:rPr>
          <w:rFonts w:ascii="Calibri" w:hAnsi="Calibri" w:eastAsia="ＭＳ 明朝"/>
          <w:b w:val="1"/>
          <w:bCs w:val="1"/>
          <w:i w:val="1"/>
          <w:iCs w:val="1"/>
          <w:caps w:val="0"/>
          <w:smallCaps w:val="0"/>
          <w:strike w:val="0"/>
          <w:dstrike w:val="0"/>
          <w:noProof w:val="0"/>
          <w:sz w:val="20"/>
          <w:szCs w:val="20"/>
          <w:u w:val="none"/>
          <w:lang w:val="en-US"/>
        </w:rPr>
        <w:t>ARTICLE 7 — NO WARRANTY</w:t>
      </w:r>
    </w:p>
    <w:p w:rsidR="74B968A5" w:rsidP="72FD57DD" w:rsidRDefault="74B968A5" w14:paraId="07E20F4F" w14:textId="7C4C48F5">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1"/>
          <w:bCs w:val="1"/>
          <w:i w:val="1"/>
          <w:iCs w:val="1"/>
          <w:caps w:val="0"/>
          <w:smallCaps w:val="0"/>
          <w:noProof w:val="0"/>
          <w:sz w:val="20"/>
          <w:szCs w:val="20"/>
          <w:lang w:val="en-US"/>
        </w:rPr>
        <w:t>7.1</w:t>
      </w:r>
      <w:r w:rsidRPr="72FD57DD" w:rsidR="74B968A5">
        <w:rPr>
          <w:rFonts w:ascii="Calibri" w:hAnsi="Calibri" w:eastAsia="ＭＳ 明朝"/>
          <w:b w:val="0"/>
          <w:bCs w:val="0"/>
          <w:i w:val="1"/>
          <w:iCs w:val="1"/>
          <w:caps w:val="0"/>
          <w:smallCaps w:val="0"/>
          <w:noProof w:val="0"/>
          <w:sz w:val="20"/>
          <w:szCs w:val="20"/>
          <w:lang w:val="en-US"/>
        </w:rPr>
        <w:t xml:space="preserve"> ALL CONFIDENTIAL INFORMATION IS PROVIDED "AS IS." THE DISCLOSING PARTY MAKES NO REPRESENTATIONS OR WARRANTIES, EXPRESS OR IMPLIED, REGARDING THE ACCURACY, COMPLETENESS, MERCHANTABILITY, OR FITNESS FOR A PARTICULAR PURPOSE OF ANY CONFIDENTIAL INFORMATION.</w:t>
      </w:r>
    </w:p>
    <w:p w:rsidR="72FD57DD" w:rsidP="72FD57DD" w:rsidRDefault="72FD57DD" w14:paraId="1FC10E8D" w14:textId="2381E8FD">
      <w:pPr>
        <w:rPr>
          <w:rFonts w:ascii="Calibri" w:hAnsi="Calibri" w:eastAsia="ＭＳ 明朝"/>
          <w:i w:val="1"/>
          <w:iCs w:val="1"/>
          <w:sz w:val="20"/>
          <w:szCs w:val="20"/>
        </w:rPr>
      </w:pPr>
    </w:p>
    <w:p w:rsidR="74B968A5" w:rsidP="72FD57DD" w:rsidRDefault="74B968A5" w14:paraId="157309B7" w14:textId="207941B1">
      <w:pPr>
        <w:pStyle w:val="Normal"/>
        <w:rPr>
          <w:rFonts w:ascii="Calibri" w:hAnsi="Calibri" w:eastAsia="ＭＳ 明朝"/>
          <w:b w:val="1"/>
          <w:bCs w:val="1"/>
          <w:i w:val="1"/>
          <w:iCs w:val="1"/>
          <w:caps w:val="0"/>
          <w:smallCaps w:val="0"/>
          <w:strike w:val="0"/>
          <w:dstrike w:val="0"/>
          <w:noProof w:val="0"/>
          <w:sz w:val="20"/>
          <w:szCs w:val="20"/>
          <w:u w:val="none"/>
          <w:lang w:val="en-US"/>
        </w:rPr>
      </w:pPr>
      <w:r w:rsidRPr="72FD57DD" w:rsidR="74B968A5">
        <w:rPr>
          <w:rFonts w:ascii="Calibri" w:hAnsi="Calibri" w:eastAsia="ＭＳ 明朝"/>
          <w:b w:val="1"/>
          <w:bCs w:val="1"/>
          <w:i w:val="1"/>
          <w:iCs w:val="1"/>
          <w:caps w:val="0"/>
          <w:smallCaps w:val="0"/>
          <w:strike w:val="0"/>
          <w:dstrike w:val="0"/>
          <w:noProof w:val="0"/>
          <w:sz w:val="20"/>
          <w:szCs w:val="20"/>
          <w:u w:val="none"/>
          <w:lang w:val="en-US"/>
        </w:rPr>
        <w:t>ARTICLE 8 — REMEDIES</w:t>
      </w:r>
    </w:p>
    <w:p w:rsidR="74B968A5" w:rsidP="72FD57DD" w:rsidRDefault="74B968A5" w14:paraId="3B6C5C73" w14:textId="679BE9B3">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1"/>
          <w:bCs w:val="1"/>
          <w:i w:val="1"/>
          <w:iCs w:val="1"/>
          <w:caps w:val="0"/>
          <w:smallCaps w:val="0"/>
          <w:noProof w:val="0"/>
          <w:sz w:val="20"/>
          <w:szCs w:val="20"/>
          <w:lang w:val="en-US"/>
        </w:rPr>
        <w:t>8.1</w:t>
      </w:r>
      <w:r w:rsidRPr="72FD57DD" w:rsidR="74B968A5">
        <w:rPr>
          <w:rFonts w:ascii="Calibri" w:hAnsi="Calibri" w:eastAsia="ＭＳ 明朝"/>
          <w:b w:val="0"/>
          <w:bCs w:val="0"/>
          <w:i w:val="1"/>
          <w:iCs w:val="1"/>
          <w:caps w:val="0"/>
          <w:smallCaps w:val="0"/>
          <w:noProof w:val="0"/>
          <w:sz w:val="20"/>
          <w:szCs w:val="20"/>
          <w:lang w:val="en-US"/>
        </w:rPr>
        <w:t xml:space="preserve"> The Receiving Party acknowledges that any breach or threatened breach of this Agreement may cause irreparable harm to the Disclosing Party for which monetary damages alone would be an inadequate remedy.</w:t>
      </w:r>
    </w:p>
    <w:p w:rsidR="74B968A5" w:rsidP="72FD57DD" w:rsidRDefault="74B968A5" w14:paraId="7352D973" w14:textId="0A8A7DA9">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1"/>
          <w:bCs w:val="1"/>
          <w:i w:val="1"/>
          <w:iCs w:val="1"/>
          <w:caps w:val="0"/>
          <w:smallCaps w:val="0"/>
          <w:noProof w:val="0"/>
          <w:sz w:val="20"/>
          <w:szCs w:val="20"/>
          <w:lang w:val="en-US"/>
        </w:rPr>
        <w:t>8.2</w:t>
      </w:r>
      <w:r w:rsidRPr="72FD57DD" w:rsidR="74B968A5">
        <w:rPr>
          <w:rFonts w:ascii="Calibri" w:hAnsi="Calibri" w:eastAsia="ＭＳ 明朝"/>
          <w:b w:val="0"/>
          <w:bCs w:val="0"/>
          <w:i w:val="1"/>
          <w:iCs w:val="1"/>
          <w:caps w:val="0"/>
          <w:smallCaps w:val="0"/>
          <w:noProof w:val="0"/>
          <w:sz w:val="20"/>
          <w:szCs w:val="20"/>
          <w:lang w:val="en-US"/>
        </w:rPr>
        <w:t xml:space="preserve"> Accordingly, in addition to any other remedies available at law or in equity, the Disclosing Party shall be entitled to seek injunctive relief, specific performance, or other equitable remedies without the necessity of proving actual damages or posting any bond or other security.</w:t>
      </w:r>
    </w:p>
    <w:p w:rsidR="72FD57DD" w:rsidP="72FD57DD" w:rsidRDefault="72FD57DD" w14:paraId="3B81BCF8" w14:textId="4213A7DC">
      <w:pPr>
        <w:rPr>
          <w:rFonts w:ascii="Calibri" w:hAnsi="Calibri" w:eastAsia="ＭＳ 明朝"/>
          <w:i w:val="1"/>
          <w:iCs w:val="1"/>
          <w:sz w:val="20"/>
          <w:szCs w:val="20"/>
        </w:rPr>
      </w:pPr>
    </w:p>
    <w:p w:rsidR="74B968A5" w:rsidP="72FD57DD" w:rsidRDefault="74B968A5" w14:paraId="7B10E012" w14:textId="18D4DA2D">
      <w:pPr>
        <w:pStyle w:val="Normal"/>
        <w:rPr>
          <w:rFonts w:ascii="Calibri" w:hAnsi="Calibri" w:eastAsia="ＭＳ 明朝"/>
          <w:b w:val="1"/>
          <w:bCs w:val="1"/>
          <w:i w:val="1"/>
          <w:iCs w:val="1"/>
          <w:caps w:val="0"/>
          <w:smallCaps w:val="0"/>
          <w:strike w:val="0"/>
          <w:dstrike w:val="0"/>
          <w:noProof w:val="0"/>
          <w:sz w:val="20"/>
          <w:szCs w:val="20"/>
          <w:u w:val="none"/>
          <w:lang w:val="en-US"/>
        </w:rPr>
      </w:pPr>
      <w:r w:rsidRPr="72FD57DD" w:rsidR="74B968A5">
        <w:rPr>
          <w:rFonts w:ascii="Calibri" w:hAnsi="Calibri" w:eastAsia="ＭＳ 明朝"/>
          <w:b w:val="1"/>
          <w:bCs w:val="1"/>
          <w:i w:val="1"/>
          <w:iCs w:val="1"/>
          <w:caps w:val="0"/>
          <w:smallCaps w:val="0"/>
          <w:strike w:val="0"/>
          <w:dstrike w:val="0"/>
          <w:noProof w:val="0"/>
          <w:sz w:val="20"/>
          <w:szCs w:val="20"/>
          <w:u w:val="none"/>
          <w:lang w:val="en-US"/>
        </w:rPr>
        <w:t>ARTICLE 9 — TERM AND SURVIVAL</w:t>
      </w:r>
    </w:p>
    <w:p w:rsidR="74B968A5" w:rsidP="72FD57DD" w:rsidRDefault="74B968A5" w14:paraId="63AD9193" w14:textId="33046DA0">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1"/>
          <w:bCs w:val="1"/>
          <w:i w:val="1"/>
          <w:iCs w:val="1"/>
          <w:caps w:val="0"/>
          <w:smallCaps w:val="0"/>
          <w:noProof w:val="0"/>
          <w:sz w:val="20"/>
          <w:szCs w:val="20"/>
          <w:lang w:val="en-US"/>
        </w:rPr>
        <w:t>9.1</w:t>
      </w:r>
      <w:r w:rsidRPr="72FD57DD" w:rsidR="74B968A5">
        <w:rPr>
          <w:rFonts w:ascii="Calibri" w:hAnsi="Calibri" w:eastAsia="ＭＳ 明朝"/>
          <w:b w:val="0"/>
          <w:bCs w:val="0"/>
          <w:i w:val="1"/>
          <w:iCs w:val="1"/>
          <w:caps w:val="0"/>
          <w:smallCaps w:val="0"/>
          <w:noProof w:val="0"/>
          <w:sz w:val="20"/>
          <w:szCs w:val="20"/>
          <w:lang w:val="en-US"/>
        </w:rPr>
        <w:t xml:space="preserve"> This Agreement shall become effective as of the Effective Date and shall remain in full force and effect for a period of three (3) years from the Effective Date, unless earlier terminated by either Party upon sixty (60) days' prior written notice to the other Party.</w:t>
      </w:r>
    </w:p>
    <w:p w:rsidR="74B968A5" w:rsidP="72FD57DD" w:rsidRDefault="74B968A5" w14:paraId="19D53AB9" w14:textId="5D2BCDCB">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1"/>
          <w:bCs w:val="1"/>
          <w:i w:val="1"/>
          <w:iCs w:val="1"/>
          <w:caps w:val="0"/>
          <w:smallCaps w:val="0"/>
          <w:noProof w:val="0"/>
          <w:sz w:val="20"/>
          <w:szCs w:val="20"/>
          <w:lang w:val="en-US"/>
        </w:rPr>
        <w:t>9.2</w:t>
      </w:r>
      <w:r w:rsidRPr="72FD57DD" w:rsidR="74B968A5">
        <w:rPr>
          <w:rFonts w:ascii="Calibri" w:hAnsi="Calibri" w:eastAsia="ＭＳ 明朝"/>
          <w:b w:val="0"/>
          <w:bCs w:val="0"/>
          <w:i w:val="1"/>
          <w:iCs w:val="1"/>
          <w:caps w:val="0"/>
          <w:smallCaps w:val="0"/>
          <w:noProof w:val="0"/>
          <w:sz w:val="20"/>
          <w:szCs w:val="20"/>
          <w:lang w:val="en-US"/>
        </w:rPr>
        <w:t xml:space="preserve"> The confidentiality obligations set forth in this Agreement shall survive the termination or expiration of this Agreement for a period of five (5) years from the date of each individual disclosure of Confidential Information.</w:t>
      </w:r>
    </w:p>
    <w:p w:rsidR="72FD57DD" w:rsidP="72FD57DD" w:rsidRDefault="72FD57DD" w14:paraId="0F4DF859" w14:textId="7DA8F574">
      <w:pPr>
        <w:rPr>
          <w:rFonts w:ascii="Calibri" w:hAnsi="Calibri" w:eastAsia="ＭＳ 明朝"/>
          <w:i w:val="1"/>
          <w:iCs w:val="1"/>
          <w:sz w:val="20"/>
          <w:szCs w:val="20"/>
        </w:rPr>
      </w:pPr>
    </w:p>
    <w:p w:rsidR="74B968A5" w:rsidP="72FD57DD" w:rsidRDefault="74B968A5" w14:paraId="321751E7" w14:textId="5539F113">
      <w:pPr>
        <w:pStyle w:val="Normal"/>
        <w:rPr>
          <w:rFonts w:ascii="Calibri" w:hAnsi="Calibri" w:eastAsia="ＭＳ 明朝"/>
          <w:b w:val="1"/>
          <w:bCs w:val="1"/>
          <w:i w:val="1"/>
          <w:iCs w:val="1"/>
          <w:caps w:val="0"/>
          <w:smallCaps w:val="0"/>
          <w:strike w:val="0"/>
          <w:dstrike w:val="0"/>
          <w:noProof w:val="0"/>
          <w:sz w:val="20"/>
          <w:szCs w:val="20"/>
          <w:u w:val="none"/>
          <w:lang w:val="en-US"/>
        </w:rPr>
      </w:pPr>
      <w:r w:rsidRPr="72FD57DD" w:rsidR="74B968A5">
        <w:rPr>
          <w:rFonts w:ascii="Calibri" w:hAnsi="Calibri" w:eastAsia="ＭＳ 明朝"/>
          <w:b w:val="1"/>
          <w:bCs w:val="1"/>
          <w:i w:val="1"/>
          <w:iCs w:val="1"/>
          <w:caps w:val="0"/>
          <w:smallCaps w:val="0"/>
          <w:strike w:val="0"/>
          <w:dstrike w:val="0"/>
          <w:noProof w:val="0"/>
          <w:sz w:val="20"/>
          <w:szCs w:val="20"/>
          <w:u w:val="none"/>
          <w:lang w:val="en-US"/>
        </w:rPr>
        <w:t>ARTICLE 10 — GOVERNING LAW AND DISPUTE RESOLUTION</w:t>
      </w:r>
    </w:p>
    <w:p w:rsidR="74B968A5" w:rsidP="72FD57DD" w:rsidRDefault="74B968A5" w14:paraId="6FE4181D" w14:textId="2B8177F6">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1"/>
          <w:bCs w:val="1"/>
          <w:i w:val="1"/>
          <w:iCs w:val="1"/>
          <w:caps w:val="0"/>
          <w:smallCaps w:val="0"/>
          <w:noProof w:val="0"/>
          <w:sz w:val="20"/>
          <w:szCs w:val="20"/>
          <w:lang w:val="en-US"/>
        </w:rPr>
        <w:t>10.1</w:t>
      </w:r>
      <w:r w:rsidRPr="72FD57DD" w:rsidR="74B968A5">
        <w:rPr>
          <w:rFonts w:ascii="Calibri" w:hAnsi="Calibri" w:eastAsia="ＭＳ 明朝"/>
          <w:b w:val="0"/>
          <w:bCs w:val="0"/>
          <w:i w:val="1"/>
          <w:iCs w:val="1"/>
          <w:caps w:val="0"/>
          <w:smallCaps w:val="0"/>
          <w:noProof w:val="0"/>
          <w:sz w:val="20"/>
          <w:szCs w:val="20"/>
          <w:lang w:val="en-US"/>
        </w:rPr>
        <w:t xml:space="preserve"> This Agreement shall be governed by and construed in accordance with the laws of the State of Texas, United States of America, without giving effect to any choice or conflict of law provision or rule.</w:t>
      </w:r>
    </w:p>
    <w:p w:rsidR="74B968A5" w:rsidP="72FD57DD" w:rsidRDefault="74B968A5" w14:paraId="576D6CA9" w14:textId="22E1E83D">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1"/>
          <w:bCs w:val="1"/>
          <w:i w:val="1"/>
          <w:iCs w:val="1"/>
          <w:caps w:val="0"/>
          <w:smallCaps w:val="0"/>
          <w:noProof w:val="0"/>
          <w:sz w:val="20"/>
          <w:szCs w:val="20"/>
          <w:lang w:val="en-US"/>
        </w:rPr>
        <w:t>10.2</w:t>
      </w:r>
      <w:r w:rsidRPr="72FD57DD" w:rsidR="74B968A5">
        <w:rPr>
          <w:rFonts w:ascii="Calibri" w:hAnsi="Calibri" w:eastAsia="ＭＳ 明朝"/>
          <w:b w:val="0"/>
          <w:bCs w:val="0"/>
          <w:i w:val="1"/>
          <w:iCs w:val="1"/>
          <w:caps w:val="0"/>
          <w:smallCaps w:val="0"/>
          <w:noProof w:val="0"/>
          <w:sz w:val="20"/>
          <w:szCs w:val="20"/>
          <w:lang w:val="en-US"/>
        </w:rPr>
        <w:t xml:space="preserve"> Any dispute, controversy, or claim arising out of or relating to this Agreement, or the breach, termination, or invalidity thereof, shall be finally settled by binding arbitration administered by the American Arbitration Association ("AAA") in accordance with its Commercial Arbitration Rules. The seat of arbitration shall be Houston, Texas. The arbitration shall be conducted in the English language by a panel of three (3) arbitrators.</w:t>
      </w:r>
    </w:p>
    <w:p w:rsidR="74B968A5" w:rsidP="72FD57DD" w:rsidRDefault="74B968A5" w14:paraId="1D53DEB2" w14:textId="6F5C3F78">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1"/>
          <w:bCs w:val="1"/>
          <w:i w:val="1"/>
          <w:iCs w:val="1"/>
          <w:caps w:val="0"/>
          <w:smallCaps w:val="0"/>
          <w:noProof w:val="0"/>
          <w:sz w:val="20"/>
          <w:szCs w:val="20"/>
          <w:lang w:val="en-US"/>
        </w:rPr>
        <w:t>10.3</w:t>
      </w:r>
      <w:r w:rsidRPr="72FD57DD" w:rsidR="74B968A5">
        <w:rPr>
          <w:rFonts w:ascii="Calibri" w:hAnsi="Calibri" w:eastAsia="ＭＳ 明朝"/>
          <w:b w:val="0"/>
          <w:bCs w:val="0"/>
          <w:i w:val="1"/>
          <w:iCs w:val="1"/>
          <w:caps w:val="0"/>
          <w:smallCaps w:val="0"/>
          <w:noProof w:val="0"/>
          <w:sz w:val="20"/>
          <w:szCs w:val="20"/>
          <w:lang w:val="en-US"/>
        </w:rPr>
        <w:t xml:space="preserve"> Notwithstanding Section 10.2, either Party may seek interim or injunctive relief from any court of competent jurisdiction as necessary to protect its rights under this Agreement.</w:t>
      </w:r>
    </w:p>
    <w:p w:rsidR="72FD57DD" w:rsidP="72FD57DD" w:rsidRDefault="72FD57DD" w14:paraId="332E8CC0" w14:textId="4032F6FB">
      <w:pPr>
        <w:rPr>
          <w:rFonts w:ascii="Calibri" w:hAnsi="Calibri" w:eastAsia="ＭＳ 明朝"/>
          <w:i w:val="1"/>
          <w:iCs w:val="1"/>
          <w:sz w:val="20"/>
          <w:szCs w:val="20"/>
        </w:rPr>
      </w:pPr>
    </w:p>
    <w:p w:rsidR="74B968A5" w:rsidP="72FD57DD" w:rsidRDefault="74B968A5" w14:paraId="4045E19C" w14:textId="28CEDBAB">
      <w:pPr>
        <w:pStyle w:val="Normal"/>
        <w:rPr>
          <w:rFonts w:ascii="Calibri" w:hAnsi="Calibri" w:eastAsia="ＭＳ 明朝"/>
          <w:b w:val="1"/>
          <w:bCs w:val="1"/>
          <w:i w:val="1"/>
          <w:iCs w:val="1"/>
          <w:caps w:val="0"/>
          <w:smallCaps w:val="0"/>
          <w:strike w:val="0"/>
          <w:dstrike w:val="0"/>
          <w:noProof w:val="0"/>
          <w:sz w:val="20"/>
          <w:szCs w:val="20"/>
          <w:u w:val="none"/>
          <w:lang w:val="en-US"/>
        </w:rPr>
      </w:pPr>
      <w:r w:rsidRPr="72FD57DD" w:rsidR="74B968A5">
        <w:rPr>
          <w:rFonts w:ascii="Calibri" w:hAnsi="Calibri" w:eastAsia="ＭＳ 明朝"/>
          <w:b w:val="1"/>
          <w:bCs w:val="1"/>
          <w:i w:val="1"/>
          <w:iCs w:val="1"/>
          <w:caps w:val="0"/>
          <w:smallCaps w:val="0"/>
          <w:strike w:val="0"/>
          <w:dstrike w:val="0"/>
          <w:noProof w:val="0"/>
          <w:sz w:val="20"/>
          <w:szCs w:val="20"/>
          <w:u w:val="none"/>
          <w:lang w:val="en-US"/>
        </w:rPr>
        <w:t>ARTICLE 11 — GENERAL PROVISIONS</w:t>
      </w:r>
    </w:p>
    <w:p w:rsidR="74B968A5" w:rsidP="72FD57DD" w:rsidRDefault="74B968A5" w14:paraId="6E8AAD42" w14:textId="76C1ED0F">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1"/>
          <w:bCs w:val="1"/>
          <w:i w:val="1"/>
          <w:iCs w:val="1"/>
          <w:caps w:val="0"/>
          <w:smallCaps w:val="0"/>
          <w:noProof w:val="0"/>
          <w:sz w:val="20"/>
          <w:szCs w:val="20"/>
          <w:lang w:val="en-US"/>
        </w:rPr>
        <w:t>11.1 Entire Agreement.</w:t>
      </w:r>
      <w:r w:rsidRPr="72FD57DD" w:rsidR="74B968A5">
        <w:rPr>
          <w:rFonts w:ascii="Calibri" w:hAnsi="Calibri" w:eastAsia="ＭＳ 明朝"/>
          <w:b w:val="0"/>
          <w:bCs w:val="0"/>
          <w:i w:val="1"/>
          <w:iCs w:val="1"/>
          <w:caps w:val="0"/>
          <w:smallCaps w:val="0"/>
          <w:noProof w:val="0"/>
          <w:sz w:val="20"/>
          <w:szCs w:val="20"/>
          <w:lang w:val="en-US"/>
        </w:rPr>
        <w:t xml:space="preserve"> This Agreement constitutes the entire agreement between the Parties with respect to the subject matter hereof and supersedes all prior and contemporaneous agreements, understandings, negotiations, and discussions, whether oral or written.</w:t>
      </w:r>
    </w:p>
    <w:p w:rsidR="74B968A5" w:rsidP="72FD57DD" w:rsidRDefault="74B968A5" w14:paraId="276BF1B1" w14:textId="23A1C6E9">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1"/>
          <w:bCs w:val="1"/>
          <w:i w:val="1"/>
          <w:iCs w:val="1"/>
          <w:caps w:val="0"/>
          <w:smallCaps w:val="0"/>
          <w:noProof w:val="0"/>
          <w:sz w:val="20"/>
          <w:szCs w:val="20"/>
          <w:lang w:val="en-US"/>
        </w:rPr>
        <w:t>11.2 Amendment.</w:t>
      </w:r>
      <w:r w:rsidRPr="72FD57DD" w:rsidR="74B968A5">
        <w:rPr>
          <w:rFonts w:ascii="Calibri" w:hAnsi="Calibri" w:eastAsia="ＭＳ 明朝"/>
          <w:b w:val="0"/>
          <w:bCs w:val="0"/>
          <w:i w:val="1"/>
          <w:iCs w:val="1"/>
          <w:caps w:val="0"/>
          <w:smallCaps w:val="0"/>
          <w:noProof w:val="0"/>
          <w:sz w:val="20"/>
          <w:szCs w:val="20"/>
          <w:lang w:val="en-US"/>
        </w:rPr>
        <w:t xml:space="preserve"> No amendment, modification, or waiver of any provision of this Agreement shall be effective unless made in writing and signed by duly authorized representatives of both Parties.</w:t>
      </w:r>
    </w:p>
    <w:p w:rsidR="74B968A5" w:rsidP="72FD57DD" w:rsidRDefault="74B968A5" w14:paraId="7EF99A54" w14:textId="4D4D3C31">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1"/>
          <w:bCs w:val="1"/>
          <w:i w:val="1"/>
          <w:iCs w:val="1"/>
          <w:caps w:val="0"/>
          <w:smallCaps w:val="0"/>
          <w:noProof w:val="0"/>
          <w:sz w:val="20"/>
          <w:szCs w:val="20"/>
          <w:lang w:val="en-US"/>
        </w:rPr>
        <w:t>11.3 Assignment.</w:t>
      </w:r>
      <w:r w:rsidRPr="72FD57DD" w:rsidR="74B968A5">
        <w:rPr>
          <w:rFonts w:ascii="Calibri" w:hAnsi="Calibri" w:eastAsia="ＭＳ 明朝"/>
          <w:b w:val="0"/>
          <w:bCs w:val="0"/>
          <w:i w:val="1"/>
          <w:iCs w:val="1"/>
          <w:caps w:val="0"/>
          <w:smallCaps w:val="0"/>
          <w:noProof w:val="0"/>
          <w:sz w:val="20"/>
          <w:szCs w:val="20"/>
          <w:lang w:val="en-US"/>
        </w:rPr>
        <w:t xml:space="preserve"> Neither Party may assign or transfer this Agreement or any rights or obligations hereunder without the prior written consent of the other Party, except that either Party may assign this Agreement to an Affiliate or in connection with a merger, acquisition, or sale of all or substantially all of its assets.</w:t>
      </w:r>
    </w:p>
    <w:p w:rsidR="74B968A5" w:rsidP="72FD57DD" w:rsidRDefault="74B968A5" w14:paraId="1440A7EA" w14:textId="5B532502">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1"/>
          <w:bCs w:val="1"/>
          <w:i w:val="1"/>
          <w:iCs w:val="1"/>
          <w:caps w:val="0"/>
          <w:smallCaps w:val="0"/>
          <w:noProof w:val="0"/>
          <w:sz w:val="20"/>
          <w:szCs w:val="20"/>
          <w:lang w:val="en-US"/>
        </w:rPr>
        <w:t>11.4 Severability.</w:t>
      </w:r>
      <w:r w:rsidRPr="72FD57DD" w:rsidR="74B968A5">
        <w:rPr>
          <w:rFonts w:ascii="Calibri" w:hAnsi="Calibri" w:eastAsia="ＭＳ 明朝"/>
          <w:b w:val="0"/>
          <w:bCs w:val="0"/>
          <w:i w:val="1"/>
          <w:iCs w:val="1"/>
          <w:caps w:val="0"/>
          <w:smallCaps w:val="0"/>
          <w:noProof w:val="0"/>
          <w:sz w:val="20"/>
          <w:szCs w:val="20"/>
          <w:lang w:val="en-US"/>
        </w:rPr>
        <w:t xml:space="preserve"> If any provision of this Agreement is held to be invalid, illegal, or unenforceable, the remaining provisions shall continue in full force and effect.</w:t>
      </w:r>
    </w:p>
    <w:p w:rsidR="74B968A5" w:rsidP="72FD57DD" w:rsidRDefault="74B968A5" w14:paraId="3DB00F92" w14:textId="354A6BE7">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1"/>
          <w:bCs w:val="1"/>
          <w:i w:val="1"/>
          <w:iCs w:val="1"/>
          <w:caps w:val="0"/>
          <w:smallCaps w:val="0"/>
          <w:noProof w:val="0"/>
          <w:sz w:val="20"/>
          <w:szCs w:val="20"/>
          <w:lang w:val="en-US"/>
        </w:rPr>
        <w:t>11.5 Counterparts.</w:t>
      </w:r>
      <w:r w:rsidRPr="72FD57DD" w:rsidR="74B968A5">
        <w:rPr>
          <w:rFonts w:ascii="Calibri" w:hAnsi="Calibri" w:eastAsia="ＭＳ 明朝"/>
          <w:b w:val="0"/>
          <w:bCs w:val="0"/>
          <w:i w:val="1"/>
          <w:iCs w:val="1"/>
          <w:caps w:val="0"/>
          <w:smallCaps w:val="0"/>
          <w:noProof w:val="0"/>
          <w:sz w:val="20"/>
          <w:szCs w:val="20"/>
          <w:lang w:val="en-US"/>
        </w:rPr>
        <w:t xml:space="preserve"> This Agreement may be executed in two or more counterparts, each of which shall be deemed an original, and all of which together shall constitute one and the same instrument.</w:t>
      </w:r>
    </w:p>
    <w:p w:rsidR="74B968A5" w:rsidP="72FD57DD" w:rsidRDefault="74B968A5" w14:paraId="5F9B9547" w14:textId="3A12DC38">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1"/>
          <w:bCs w:val="1"/>
          <w:i w:val="1"/>
          <w:iCs w:val="1"/>
          <w:caps w:val="0"/>
          <w:smallCaps w:val="0"/>
          <w:noProof w:val="0"/>
          <w:sz w:val="20"/>
          <w:szCs w:val="20"/>
          <w:lang w:val="en-US"/>
        </w:rPr>
        <w:t>11.6 No Waiver.</w:t>
      </w:r>
      <w:r w:rsidRPr="72FD57DD" w:rsidR="74B968A5">
        <w:rPr>
          <w:rFonts w:ascii="Calibri" w:hAnsi="Calibri" w:eastAsia="ＭＳ 明朝"/>
          <w:b w:val="0"/>
          <w:bCs w:val="0"/>
          <w:i w:val="1"/>
          <w:iCs w:val="1"/>
          <w:caps w:val="0"/>
          <w:smallCaps w:val="0"/>
          <w:noProof w:val="0"/>
          <w:sz w:val="20"/>
          <w:szCs w:val="20"/>
          <w:lang w:val="en-US"/>
        </w:rPr>
        <w:t xml:space="preserve"> The failure of either Party to enforce any provision of this Agreement shall not constitute a waiver of such provision or the right to enforce it at a later time.</w:t>
      </w:r>
    </w:p>
    <w:p w:rsidR="72FD57DD" w:rsidP="72FD57DD" w:rsidRDefault="72FD57DD" w14:paraId="163BF771" w14:textId="4E7D9235">
      <w:pPr>
        <w:rPr>
          <w:rFonts w:ascii="Calibri" w:hAnsi="Calibri" w:eastAsia="ＭＳ 明朝"/>
          <w:i w:val="1"/>
          <w:iCs w:val="1"/>
          <w:sz w:val="20"/>
          <w:szCs w:val="20"/>
        </w:rPr>
      </w:pPr>
    </w:p>
    <w:p w:rsidR="74B968A5" w:rsidP="72FD57DD" w:rsidRDefault="74B968A5" w14:paraId="0E5D68E3" w14:textId="30F70B7B">
      <w:pPr>
        <w:rPr>
          <w:rFonts w:ascii="Calibri" w:hAnsi="Calibri" w:eastAsia="ＭＳ 明朝"/>
          <w:b w:val="0"/>
          <w:bCs w:val="0"/>
          <w:i w:val="1"/>
          <w:iCs w:val="1"/>
          <w:caps w:val="0"/>
          <w:smallCaps w:val="0"/>
          <w:noProof w:val="0"/>
          <w:sz w:val="20"/>
          <w:szCs w:val="20"/>
          <w:lang w:val="en-US"/>
        </w:rPr>
      </w:pPr>
      <w:r w:rsidRPr="72FD57DD" w:rsidR="74B968A5">
        <w:rPr>
          <w:rFonts w:ascii="Calibri" w:hAnsi="Calibri" w:eastAsia="ＭＳ 明朝"/>
          <w:b w:val="0"/>
          <w:bCs w:val="0"/>
          <w:i w:val="1"/>
          <w:iCs w:val="1"/>
          <w:caps w:val="0"/>
          <w:smallCaps w:val="0"/>
          <w:noProof w:val="0"/>
          <w:sz w:val="20"/>
          <w:szCs w:val="20"/>
          <w:lang w:val="en-US"/>
        </w:rPr>
        <w:t>IN WITNESS WHEREOF, the Parties hereto have caused this Agreement to be executed by their duly authorized representatives as of the date first written above.</w:t>
      </w:r>
    </w:p>
    <w:p w:rsidR="72FD57DD" w:rsidP="72FD57DD" w:rsidRDefault="72FD57DD" w14:paraId="483ED099" w14:textId="6E9A8DC7">
      <w:pPr>
        <w:rPr>
          <w:i w:val="1"/>
          <w:iCs w:val="1"/>
        </w:rPr>
      </w:pPr>
    </w:p>
    <w:tbl>
      <w:tblPr>
        <w:tblStyle w:val="TableGrid"/>
        <w:tblW w:w="0" w:type="auto"/>
        <w:tblLook w:val="04A0" w:firstRow="1" w:lastRow="0" w:firstColumn="1" w:lastColumn="0" w:noHBand="0" w:noVBand="1"/>
      </w:tblPr>
      <w:tblGrid>
        <w:gridCol w:w="4320"/>
        <w:gridCol w:w="4320"/>
      </w:tblGrid>
      <w:tr w:rsidR="00E3407E" w14:paraId="01656E0E" w14:textId="77777777">
        <w:tc>
          <w:tcPr>
            <w:tcW w:w="4320" w:type="dxa"/>
          </w:tcPr>
          <w:p w:rsidR="00E3407E" w:rsidRDefault="000113E4" w14:paraId="2D84A397" w14:textId="77777777">
            <w:r>
              <w:rPr>
                <w:b/>
              </w:rPr>
              <w:t>Mantafield Energy Inc.</w:t>
            </w:r>
          </w:p>
        </w:tc>
        <w:tc>
          <w:tcPr>
            <w:tcW w:w="4320" w:type="dxa"/>
          </w:tcPr>
          <w:p w:rsidR="00E3407E" w:rsidRDefault="000113E4" w14:paraId="5484B01F" w14:textId="77777777">
            <w:r>
              <w:rPr>
                <w:b/>
              </w:rPr>
              <w:t>ABC GmbH</w:t>
            </w:r>
          </w:p>
        </w:tc>
      </w:tr>
      <w:tr w:rsidR="00E3407E" w14:paraId="38365FC6" w14:textId="77777777">
        <w:tc>
          <w:tcPr>
            <w:tcW w:w="4320" w:type="dxa"/>
          </w:tcPr>
          <w:p w:rsidR="00E3407E" w:rsidRDefault="000113E4" w14:paraId="2B3BCBEE" w14:textId="77777777">
            <w:r>
              <w:t>Name: __________________</w:t>
            </w:r>
          </w:p>
        </w:tc>
        <w:tc>
          <w:tcPr>
            <w:tcW w:w="4320" w:type="dxa"/>
          </w:tcPr>
          <w:p w:rsidR="00E3407E" w:rsidRDefault="000113E4" w14:paraId="300B2FD2" w14:textId="77777777">
            <w:r>
              <w:t>Name: __________________</w:t>
            </w:r>
          </w:p>
        </w:tc>
      </w:tr>
      <w:tr w:rsidR="00E3407E" w14:paraId="28A306AF" w14:textId="77777777">
        <w:tc>
          <w:tcPr>
            <w:tcW w:w="4320" w:type="dxa"/>
          </w:tcPr>
          <w:p w:rsidR="00E3407E" w:rsidRDefault="000113E4" w14:paraId="1904EDE9" w14:textId="77777777">
            <w:r>
              <w:t>Title: __________________</w:t>
            </w:r>
          </w:p>
        </w:tc>
        <w:tc>
          <w:tcPr>
            <w:tcW w:w="4320" w:type="dxa"/>
          </w:tcPr>
          <w:p w:rsidR="00E3407E" w:rsidRDefault="000113E4" w14:paraId="6D27BDA3" w14:textId="77777777">
            <w:r>
              <w:t>Title: __________________</w:t>
            </w:r>
          </w:p>
        </w:tc>
      </w:tr>
      <w:tr w:rsidR="00E3407E" w14:paraId="42BDE300" w14:textId="77777777">
        <w:tc>
          <w:tcPr>
            <w:tcW w:w="4320" w:type="dxa"/>
          </w:tcPr>
          <w:p w:rsidR="00E3407E" w:rsidRDefault="000113E4" w14:paraId="114433C8" w14:textId="77777777">
            <w:r>
              <w:t>Signature: __________________</w:t>
            </w:r>
          </w:p>
        </w:tc>
        <w:tc>
          <w:tcPr>
            <w:tcW w:w="4320" w:type="dxa"/>
          </w:tcPr>
          <w:p w:rsidR="00E3407E" w:rsidRDefault="000113E4" w14:paraId="008328B9" w14:textId="77777777">
            <w:r>
              <w:t>Signature: __________________</w:t>
            </w:r>
          </w:p>
        </w:tc>
      </w:tr>
      <w:tr w:rsidR="00E3407E" w14:paraId="62A69760" w14:textId="77777777">
        <w:tc>
          <w:tcPr>
            <w:tcW w:w="4320" w:type="dxa"/>
          </w:tcPr>
          <w:p w:rsidR="00E3407E" w:rsidRDefault="000113E4" w14:paraId="09BA4DC6" w14:textId="77777777">
            <w:r>
              <w:t>Date: __________________</w:t>
            </w:r>
          </w:p>
        </w:tc>
        <w:tc>
          <w:tcPr>
            <w:tcW w:w="4320" w:type="dxa"/>
          </w:tcPr>
          <w:p w:rsidR="00E3407E" w:rsidRDefault="000113E4" w14:paraId="4B464A8B" w14:textId="77777777">
            <w:r>
              <w:t>Date: __________________</w:t>
            </w:r>
          </w:p>
        </w:tc>
      </w:tr>
    </w:tbl>
    <w:p w:rsidR="000113E4" w:rsidRDefault="000113E4" w14:paraId="2C0A38C2" w14:textId="77777777"/>
    <w:sectPr w:rsidR="00000000"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694453633">
    <w:abstractNumId w:val="8"/>
  </w:num>
  <w:num w:numId="2" w16cid:durableId="877467927">
    <w:abstractNumId w:val="6"/>
  </w:num>
  <w:num w:numId="3" w16cid:durableId="1330868930">
    <w:abstractNumId w:val="5"/>
  </w:num>
  <w:num w:numId="4" w16cid:durableId="743262402">
    <w:abstractNumId w:val="4"/>
  </w:num>
  <w:num w:numId="5" w16cid:durableId="393551965">
    <w:abstractNumId w:val="7"/>
  </w:num>
  <w:num w:numId="6" w16cid:durableId="1317102303">
    <w:abstractNumId w:val="3"/>
  </w:num>
  <w:num w:numId="7" w16cid:durableId="743916120">
    <w:abstractNumId w:val="2"/>
  </w:num>
  <w:num w:numId="8" w16cid:durableId="793212873">
    <w:abstractNumId w:val="1"/>
  </w:num>
  <w:num w:numId="9" w16cid:durableId="1162240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3E4"/>
    <w:rsid w:val="00034616"/>
    <w:rsid w:val="0006063C"/>
    <w:rsid w:val="0015074B"/>
    <w:rsid w:val="0029639D"/>
    <w:rsid w:val="00326F90"/>
    <w:rsid w:val="00AA1D8D"/>
    <w:rsid w:val="00B47730"/>
    <w:rsid w:val="00C644DA"/>
    <w:rsid w:val="00CB0664"/>
    <w:rsid w:val="00E3407E"/>
    <w:rsid w:val="00E46B88"/>
    <w:rsid w:val="00FC693F"/>
    <w:rsid w:val="19F7498C"/>
    <w:rsid w:val="220FD670"/>
    <w:rsid w:val="72FD57DD"/>
    <w:rsid w:val="74B968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8F4DD5"/>
  <w14:defaultImageDpi w14:val="300"/>
  <w15:docId w15:val="{15CF82EF-DC7F-49C2-AAB0-E8ABE5E90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08360ADBF02DA448EBE40EEA21D23C8" ma:contentTypeVersion="11" ma:contentTypeDescription="Create a new document." ma:contentTypeScope="" ma:versionID="ac443b0e511c1e09e3cd4c5016ab8555">
  <xsd:schema xmlns:xsd="http://www.w3.org/2001/XMLSchema" xmlns:xs="http://www.w3.org/2001/XMLSchema" xmlns:p="http://schemas.microsoft.com/office/2006/metadata/properties" xmlns:ns2="f00147c1-628c-478b-8ebb-a10a8eeee6fa" xmlns:ns3="14419b76-57bf-4045-9ba3-d1df14f7995f" targetNamespace="http://schemas.microsoft.com/office/2006/metadata/properties" ma:root="true" ma:fieldsID="922ae54b8da9e753a845678d5a081a54" ns2:_="" ns3:_="">
    <xsd:import namespace="f00147c1-628c-478b-8ebb-a10a8eeee6fa"/>
    <xsd:import namespace="14419b76-57bf-4045-9ba3-d1df14f799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147c1-628c-478b-8ebb-a10a8eeee6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3edab7-d5f1-4c02-989a-0e8ed7c6c383"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419b76-57bf-4045-9ba3-d1df14f7995f"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e31b915f-b557-4605-8629-2aa7d2efbb13}" ma:internalName="TaxCatchAll" ma:showField="CatchAllData" ma:web="14419b76-57bf-4045-9ba3-d1df14f799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00147c1-628c-478b-8ebb-a10a8eeee6fa">
      <Terms xmlns="http://schemas.microsoft.com/office/infopath/2007/PartnerControls"/>
    </lcf76f155ced4ddcb4097134ff3c332f>
    <TaxCatchAll xmlns="14419b76-57bf-4045-9ba3-d1df14f7995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AFB68CB-AC57-43F2-A515-D10EC63EC6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147c1-628c-478b-8ebb-a10a8eeee6fa"/>
    <ds:schemaRef ds:uri="14419b76-57bf-4045-9ba3-d1df14f799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7F9B02-7976-4685-8C44-2D4127ABB3EC}">
  <ds:schemaRefs>
    <ds:schemaRef ds:uri="http://schemas.microsoft.com/sharepoint/v3/contenttype/forms"/>
  </ds:schemaRefs>
</ds:datastoreItem>
</file>

<file path=customXml/itemProps4.xml><?xml version="1.0" encoding="utf-8"?>
<ds:datastoreItem xmlns:ds="http://schemas.openxmlformats.org/officeDocument/2006/customXml" ds:itemID="{03DAD1B6-CD5F-452B-8D14-2006E34BCA1A}">
  <ds:schemaRefs>
    <ds:schemaRef ds:uri="http://schemas.microsoft.com/office/2006/documentManagement/types"/>
    <ds:schemaRef ds:uri="http://schemas.microsoft.com/office/infopath/2007/PartnerControls"/>
    <ds:schemaRef ds:uri="http://purl.org/dc/elements/1.1/"/>
    <ds:schemaRef ds:uri="http://schemas.openxmlformats.org/package/2006/metadata/core-properties"/>
    <ds:schemaRef ds:uri="http://purl.org/dc/terms/"/>
    <ds:schemaRef ds:uri="14419b76-57bf-4045-9ba3-d1df14f7995f"/>
    <ds:schemaRef ds:uri="http://schemas.microsoft.com/office/2006/metadata/properties"/>
    <ds:schemaRef ds:uri="f00147c1-628c-478b-8ebb-a10a8eeee6fa"/>
    <ds:schemaRef ds:uri="http://www.w3.org/XML/1998/namespace"/>
    <ds:schemaRef ds:uri="http://purl.org/dc/dcmitype/"/>
  </ds:schemaRefs>
</ds:datastoreItem>
</file>

<file path=docMetadata/LabelInfo.xml><?xml version="1.0" encoding="utf-8"?>
<clbl:labelList xmlns:clbl="http://schemas.microsoft.com/office/2020/mipLabelMetadata">
  <clbl:label id="{9d258917-277f-42cd-a3cd-14c4e9ee58bc}" enabled="1" method="Standard" siteId="{38ae3bcd-9579-4fd4-adda-b42e1495d55a}"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Senoner, Krista Danielle (GBS TP TW WCW BP6)</cp:lastModifiedBy>
  <cp:revision>4</cp:revision>
  <dcterms:created xsi:type="dcterms:W3CDTF">2026-04-22T11:12:00Z</dcterms:created>
  <dcterms:modified xsi:type="dcterms:W3CDTF">2026-04-22T13:03:41Z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0x010100608360ADBF02DA448EBE40EEA21D23C8</vt:lpwstr>
  </property>
  <property fmtid="{D5CDD505-2E9C-101B-9397-08002B2CF9AE}" pid="3" name="MediaServiceImageTags">
    <vt:lpwstr/>
  </property>
  <property fmtid="{D5CDD505-2E9C-101B-9397-08002B2CF9AE}" pid="5" name="docLang">
    <vt:lpwstr>en</vt:lpwstr>
  </property>
</Properties>
</file>